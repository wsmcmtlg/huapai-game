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60" w:line="288" w:lineRule="auto"/>
        <w:jc w:val="center"/>
        <w:outlineLvl w:val="0"/>
        <w:pBdr>
          <w:bottom w:val="single" w:sz="18" w:space="1" w:color="1565C0"/>
        </w:pBdr>
      </w:pPr>
      <w:r>
        <w:rPr>
          <w:rFonts w:ascii="Microsoft YaHei" w:hAnsi="Microsoft YaHei" w:eastAsia="Microsoft YaHei" w:cs="Microsoft YaHei"/>
          <w:b/>
          <w:color w:val="1565C0"/>
          <w:sz w:val="52"/>
        </w:rPr>
        <w:t xml:space="preserve">花牌游戏 - 开发架构文档 </w:t>
      </w:r>
      <w:r>
        <w:pict>
          <v:roundrect style="width:36.90pt;height:20.20pt;v-text-anchor:middle" o:allowincell="t" filled="t" fillcolor="#1565C0" stroked="f" arcsize="15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FFFFFF"/>
                    </w:rPr>
                    <w:t>v2.0</w:t>
                  </w:r>
                </w:p>
              </w:txbxContent>
            </v:textbox>
          </v:roundrect>
        </w:pict>
      </w:r>
    </w:p>
    <w:p>
      <w:pPr>
        <w:spacing w:before="60" w:after="60" w:line="288" w:lineRule="auto"/>
        <w:ind w:firstLine="400"/>
        <w:jc w:val="center"/>
      </w:pPr>
      <w:r>
        <w:rPr>
          <w:rFonts w:ascii="Microsoft YaHei" w:hAnsi="Microsoft YaHei" w:eastAsia="Microsoft YaHei" w:cs="Microsoft YaHei"/>
          <w:color w:val="757575"/>
          <w:sz w:val="20"/>
        </w:rPr>
        <w:t>版本 2.0 | 编制日期：2026年5月9日 | 文档状态：已修订（含用户补充确认）</w:t>
      </w: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3E5F5"/>
            <w:tcBorders>
              <w:left w:val="single" w:sz="6" w:space="1" w:color="CE93D8"/>
              <w:right w:val="single" w:sz="6" w:space="1" w:color="CE93D8"/>
              <w:top w:val="single" w:sz="6" w:space="1" w:color="CE93D8"/>
              <w:bottom w:val="single" w:sz="6" w:space="1" w:color="CE93D8"/>
            </w:tcBorders>
            <w:tcMar>
              <w:top w:w="240" w:type="dxa"/>
              <w:right w:w="320" w:type="dxa"/>
              <w:bottom w:w="240" w:type="dxa"/>
              <w:left w:w="320" w:type="dxa"/>
            </w:tcMar>
          </w:tcPr>
          <w:p>
            <w:pPr>
              <w:pStyle w:val="Heading3"/>
              <w:keepNext w:val="0"/>
              <w:keepLines w:val="0"/>
              <w:pageBreakBefore w:val="0"/>
              <w:spacing w:before="0" w:after="80" w:line="288" w:lineRule="auto"/>
              <w:outlineLvl w:val="2"/>
            </w:pPr>
            <w:r>
              <w:rPr>
                <w:rFonts w:ascii="Microsoft YaHei" w:hAnsi="Microsoft YaHei" w:eastAsia="Microsoft YaHei" w:cs="Microsoft YaHei"/>
                <w:color w:val="7B1FA2"/>
                <w:sz w:val="28"/>
              </w:rPr>
              <w:t>版本更新记录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2"/>
              </w:rPr>
              <w:t>v1.0 → v2.0：</w:t>
            </w: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根据用户补充说明全面修订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[已确认] 30项待确认事项中已解决28项，剩余2项待进一步讨论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[新增] 补充完善了非精牌的扎牌/穿牌/泛牌胡数计算规则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[修订] 修正了混合顺子胡数计算规则、操作流程细节、赖子使用规则等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[新增] 5.1 AI玩家模块、5.2 消息协议、5.3 界面规划、5.4 玩家信息、5.5 牌局信息等数据模型章节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[修订] 调整技术选型为Python全栈方案，适配单人开发场景</w:t>
            </w:r>
          </w:p>
          <w:p>
            <w:pPr>
              <w:numPr>
                <w:ilvl w:val="0"/>
                <w:numId w:val="10"/>
              </w:numPr>
              <w:spacing w:before="30" w:after="30" w:line="288" w:lineRule="auto"/>
              <w:ind w:left="1300" w:hanging="360"/>
            </w:pPr>
            <w:r>
              <w:rPr>
                <w:rFonts w:ascii="Microsoft YaHei" w:hAnsi="Microsoft YaHei" w:eastAsia="Microsoft YaHei" w:cs="Microsoft YaHei"/>
                <w:color w:val="212121"/>
                <w:sz w:val="22"/>
              </w:rPr>
              <w:t>[修订] 更新计分规则、操作时限、社交功能等产品需求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300" w:type="dxa"/>
              <w:right w:w="500" w:type="dxa"/>
              <w:bottom w:w="300" w:type="dxa"/>
              <w:left w:w="500" w:type="dxa"/>
            </w:tcMar>
          </w:tcPr>
          <w:p>
            <w:pPr>
              <w:pStyle w:val="Heading3"/>
              <w:keepNext w:val="0"/>
              <w:keepLines w:val="0"/>
              <w:pageBreakBefore w:val="0"/>
              <w:spacing w:before="0" w:after="80" w:line="288" w:lineRule="auto"/>
              <w:outlineLvl w:val="2"/>
            </w:pPr>
            <w:r>
              <w:rPr>
                <w:rFonts w:ascii="Microsoft YaHei" w:hAnsi="Microsoft YaHei" w:eastAsia="Microsoft YaHei" w:cs="Microsoft YaHei"/>
                <w:color w:val="1565C0"/>
                <w:sz w:val="28"/>
              </w:rPr>
              <w:t>目 录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一、项目概述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二、游戏核心规则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2.1 牌面定义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2.2 牌型体系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2.3 胡牌条件与胜负判定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2.4 计分规则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2.5 操作流程与时限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2.6 赖子规则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2.7 换扎机制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三、系统架构设计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3.1 整体架构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3.2 技术选型（已确认）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3.3 目录结构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四、核心模块详细设计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4.1 牌具模块 (CardDeck)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4.2 玩家模块 (Player)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4.3 游戏引擎模块 (GameEngine)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4.4 操作判定模块 (ActionResolver)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4.5 胡数计算模块 (ScoreCalculator)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4.6 AI策略模块 (AIPlayer)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4.7 网络通信模块 (Network)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4.8 UI渲染模块 (UIRenderer)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五、数据模型设计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5.1 核心数据结构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5.2 游戏状态机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5.3 AI玩家模型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5.4 消息协议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5.5 界面规划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5.6 玩家信息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5.7 牌局信息</w:t>
            </w:r>
          </w:p>
          <w:p>
            <w:pPr>
              <w:spacing w:before="30" w:after="30" w:line="288" w:lineRule="auto"/>
              <w:ind w:left="120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5.8 数据库表设计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六、胡数计算规则详表（已完善）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七、开发阶段规划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八、待确认事项清单（v2.0）</w:t>
            </w:r>
          </w:p>
          <w:p>
            <w:pPr>
              <w:spacing w:before="30" w:after="30" w:line="288" w:lineRule="auto"/>
              <w:ind w:left="340"/>
            </w:pPr>
            <w:r>
              <w:rPr>
                <w:rFonts w:ascii="Microsoft YaHei" w:hAnsi="Microsoft YaHei" w:eastAsia="Microsoft YaHei" w:cs="Microsoft YaHei"/>
                <w:color w:val="1565C0"/>
                <w:sz w:val="22"/>
              </w:rPr>
              <w:t>九、附录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pStyle w:val="Heading2"/>
        <w:keepNext w:val="0"/>
        <w:keepLines w:val="0"/>
        <w:pageBreakBefore w:val="0"/>
        <w:spacing w:before="300" w:after="100" w:line="288" w:lineRule="auto"/>
        <w:ind w:left="75" w:firstLine="200"/>
        <w:outlineLvl w:val="1"/>
        <w:pBdr>
          <w:left w:val="single" w:sz="30" w:space="1" w:color="1976D2"/>
        </w:pBdr>
      </w:pPr>
      <w:r>
        <w:rPr>
          <w:rFonts w:ascii="Microsoft YaHei" w:hAnsi="Microsoft YaHei" w:eastAsia="Microsoft YaHei" w:cs="Microsoft YaHei"/>
          <w:b/>
          <w:color w:val="0D47A1"/>
          <w:sz w:val="34"/>
        </w:rPr>
        <w:t>一、项目概述</w:t>
      </w:r>
    </w:p>
    <w:p>
      <w:pPr>
        <w:spacing w:before="60" w:after="60" w:line="288" w:lineRule="auto"/>
        <w:ind w:firstLine="440"/>
      </w:pPr>
      <w:r>
        <w:rPr>
          <w:rFonts w:ascii="Microsoft YaHei" w:hAnsi="Microsoft YaHei" w:eastAsia="Microsoft YaHei" w:cs="Microsoft YaHei"/>
          <w:color w:val="212121"/>
          <w:sz w:val="22"/>
        </w:rPr>
        <w:t>本项目旨在开发一款基于湖北公安花牌规则（俗称"打花牌"）的数字卡牌游戏。花牌是一种流行于湖北公安等地区的传统民间游戏，玩法与麻将有相似之处但规则更为丰富。游戏共3名玩家参与，使用112张特殊字面牌，通过摸牌、打牌、对牌、招牌、扎牌、穿牌、泛牌等操作组合手牌，最终达到胡牌条件者获胜。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1.1 项目目标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实现完整的花牌游戏规则引擎，支持本地人机对战和在线多人对战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提供卡通风格的游戏界面，参考麻将游戏界面设计，还原传统花牌体验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实现智能AI对手，提供不同难度的AI策略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支持Web端和移动端多平台部署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集成好友系统、聊天、观战、对局回放等社交功能</w:t>
      </w:r>
    </w:p>
    <w:p>
      <w:pPr>
        <w:pStyle w:val="ListBullet"/>
        <w:numPr>
          <w:ilvl w:val="0"/>
          <w:numId w:val="11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支持湖北方言配音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1.2 开发背景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600"/>
        <w:gridCol w:w="7040"/>
      </w:tblGrid>
      <w:tr>
        <w:tc>
          <w:tcPr>
            <w:tcW w:type="dxa" w:w="16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项目</w:t>
            </w:r>
          </w:p>
        </w:tc>
        <w:tc>
          <w:tcPr>
            <w:tcW w:type="dxa" w:w="704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开发模式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单人独立开发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技术栈偏好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Python（主力语言）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规则标准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湖北公安花牌规则（暂不考虑其他地区规则变体）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美术风格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卡通风格，界面参考麻将游戏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商业模式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暂不考虑，纯属个人爱好项目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服务器预算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约3万元（阿里云/腾讯云）</w:t>
            </w:r>
          </w:p>
        </w:tc>
      </w:tr>
      <w:tr>
        <w:tc>
          <w:tcPr>
            <w:tcW w:type="dxa" w:w="16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部署平台</w:t>
            </w:r>
          </w:p>
        </w:tc>
        <w:tc>
          <w:tcPr>
            <w:tcW w:type="dxa" w:w="704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优先选择开发难度低的平台先行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1.3 核心挑战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7199"/>
        <w:gridCol w:w="541"/>
      </w:tblGrid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挑战项</w:t>
            </w:r>
          </w:p>
        </w:tc>
        <w:tc>
          <w:tcPr>
            <w:tcW w:type="dxa" w:w="719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描述</w:t>
            </w:r>
          </w:p>
        </w:tc>
        <w:tc>
          <w:tcPr>
            <w:tcW w:type="dxa" w:w="541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优先级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牌型复杂性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相比麻将，花牌拥有更多扩展牌型（坎、招、扎、穿、泛），且每个字面有5张牌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胡数计算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胡数规则涉及红牌/黑牌、精牌/普通牌、描金/非描金等多维属性，且非精牌与精牌规则不同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操作优先级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对牌时两家可同时对，需按顺序判定优先权；存在"拦对"战术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中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听牌判定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支持"两听"和"撂听"两种听牌模式，需高效的牌型组合枚举算法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高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赖子通配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"赖"作为"三""五""七"的通配牌，可打出但旁家不能对/招/泛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中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换扎策略</w:t>
            </w:r>
          </w:p>
        </w:tc>
        <w:tc>
          <w:tcPr>
            <w:tcW w:type="dxa" w:w="719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扎牌/穿牌可随时更换，增加策略深度</w:t>
            </w:r>
          </w:p>
        </w:tc>
        <w:tc>
          <w:tcPr>
            <w:tcW w:type="dxa" w:w="54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中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300" w:after="100" w:line="288" w:lineRule="auto"/>
        <w:ind w:left="75" w:firstLine="200"/>
        <w:outlineLvl w:val="1"/>
        <w:pBdr>
          <w:left w:val="single" w:sz="30" w:space="1" w:color="1976D2"/>
        </w:pBdr>
      </w:pPr>
      <w:r>
        <w:rPr>
          <w:rFonts w:ascii="Microsoft YaHei" w:hAnsi="Microsoft YaHei" w:eastAsia="Microsoft YaHei" w:cs="Microsoft YaHei"/>
          <w:b/>
          <w:color w:val="0D47A1"/>
          <w:sz w:val="34"/>
        </w:rPr>
        <w:t>二、游戏核心规则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2.1 牌面定义</w:t>
      </w:r>
    </w:p>
    <w:p>
      <w:pPr>
        <w:spacing w:before="60" w:after="60" w:line="288" w:lineRule="auto"/>
        <w:ind w:firstLine="440"/>
      </w:pPr>
      <w:r>
        <w:rPr>
          <w:rFonts w:ascii="Microsoft YaHei" w:hAnsi="Microsoft YaHei" w:eastAsia="Microsoft YaHei" w:cs="Microsoft YaHei"/>
          <w:color w:val="212121"/>
          <w:sz w:val="22"/>
        </w:rPr>
        <w:t>整幅牌共112张，包含22种字面各5张（共110张）及2张特殊牌"赖"。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字面分类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类别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字面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颜色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数量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上、大、人、可、知、礼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6字 x 5张 = 30张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三、五、七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3字 x 5张 = 15张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化、千、孔、已、二、四、六、八、十、子、土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11字 x 5张 = 55张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乙、九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2字 x 5张 = 10张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通配牌（赖子）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2张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left w:val="single" w:sz="24" w:space="1" w:color="FF980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精牌描金规则：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精牌（乙、三、五、七、九）每个字面5张中有2张为描金版（花精），其余3张为普通版（皮精）。描金与否仅影响胡数计算，其他场景无区别。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精牌细分类别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精牌类型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包含字面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描金版(花精)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普通版(皮精)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三、五、七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各2张（共6张）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各3张（共9张）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乙、九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各2张（共4张）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各3张（共6张）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2.2 牌型体系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基础牌型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构成规则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示例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是否需要明示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顺子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6种特定三字组合 或 数字相邻三张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"上大人"、"一二三"、"八九子"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坎牌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手中有3张相同字面的牌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"上上上"、"子子子"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对牌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手中有2张相同字面 + 旁家打出1张相同字面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手中"上上" + 旁家打"上"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扩展牌型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type="dxa" w:w="172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触发条件</w:t>
            </w:r>
          </w:p>
        </w:tc>
        <w:tc>
          <w:tcPr>
            <w:tcW w:type="dxa" w:w="172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操作</w:t>
            </w:r>
          </w:p>
        </w:tc>
        <w:tc>
          <w:tcPr>
            <w:tcW w:type="dxa" w:w="172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牌来源</w:t>
            </w:r>
          </w:p>
        </w:tc>
        <w:tc>
          <w:tcPr>
            <w:tcW w:type="dxa" w:w="172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明示</w:t>
            </w:r>
          </w:p>
        </w:tc>
      </w:tr>
      <w:tr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招牌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坎牌 + 旁家打出相同字面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取余牌池第一张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余牌池顶部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  <w:tr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扎牌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坎牌 + 手中第4张相同字面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取余牌池最后一张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余牌池底部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穿牌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 + 手中第5张相同字面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取余牌池最后一张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余牌池底部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否</w:t>
            </w:r>
          </w:p>
        </w:tc>
      </w:tr>
      <w:tr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泛牌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情形一：扎牌 + 旁家打出相同字面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情形二：招牌 + 手中有相同字面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情形一取余牌池第一张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情形二取余牌池最后一张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情形一：顶部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情形二：底部</w:t>
            </w:r>
          </w:p>
        </w:tc>
        <w:tc>
          <w:tcPr>
            <w:tcW w:type="dxa" w:w="172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是（明牌区）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泛牌触发机制：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扎牌是暗牌，旁家无从得知。当旁家打出与某玩家扎牌相同字面的牌时，由拥有扎牌的玩家自行决定是否泛牌，不需要旁家事先知道。因构成泛牌的出张来自旁家所出，故泛牌时需明示。招牌泛则是取自己手中的牌与招牌组合构成泛牌，未借助旁家出牌，故从余牌池底部取牌以区别于情形一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六种固定顺子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顺子组合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21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上大人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红牌顺子（全红字）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可知礼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红牌顺子（全红字）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化三千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混合顺子（化黑+三千红精）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孔乙已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混合顺子（孔已黑+乙黑精）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七十土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混合顺子（七红精+十土黑）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0胡（仅含精牌时加胡）</w:t>
            </w:r>
          </w:p>
        </w:tc>
      </w:tr>
      <w:tr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八九子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黑牌顺子（全黑字）</w:t>
            </w:r>
          </w:p>
        </w:tc>
        <w:tc>
          <w:tcPr>
            <w:tcW w:type="dxa" w:w="21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0胡（仅含黑花精时加胡）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顺子胡数规则（已修正）：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除红牌顺子（全红字，即"上大人"和"可知礼"）基础1胡外，其他所有顺子基础胡数为0。顺子中的精牌按以下规则加胡：红精(皮)+1胡/张，红精(花)+2胡/张，黑精(皮)不加，黑精(花)+1胡/张。红精当主精时胡数翻倍。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3F2FD"/>
            <w:tcBorders>
              <w:left w:val="single" w:sz="24" w:space="1" w:color="1976D2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数字顺子：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"一二三四五六七八九十"可如麻将一样组成相邻三张的顺子，如"一二三"、"二三四"、"三四五"、"四五六"、"五六七"、"六七八"、"七八九"、"八九十"等，计胡规则同上。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2.3 胡牌条件与胜负判定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听牌定义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听牌：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游戏中并未设置"听牌"操作，"听牌"只是对满足胡牌条件的手牌的称呼。只要满足胡牌牌型结构且该组合下胡数 &gt;= 17胡即视作听牌。不同的牌型组合将产生不同的胡数。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胡牌必要条件</w:t>
      </w:r>
    </w:p>
    <w:p>
      <w:pPr>
        <w:pStyle w:val="ListNumber"/>
        <w:numPr>
          <w:ilvl w:val="0"/>
          <w:numId w:val="12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牌型条件：</w:t>
      </w:r>
      <w:r>
        <w:rPr>
          <w:rFonts w:ascii="Microsoft YaHei" w:hAnsi="Microsoft YaHei" w:eastAsia="Microsoft YaHei" w:cs="Microsoft YaHei"/>
          <w:color w:val="212121"/>
          <w:sz w:val="22"/>
        </w:rPr>
        <w:t>手中所有牌可组成8轮完整牌型 + 1轮不完整牌型（1张独张=撂听，或2张=两听）</w:t>
      </w:r>
    </w:p>
    <w:p>
      <w:pPr>
        <w:pStyle w:val="ListNumber"/>
        <w:numPr>
          <w:ilvl w:val="0"/>
          <w:numId w:val="12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胡数条件：</w:t>
      </w:r>
      <w:r>
        <w:rPr>
          <w:rFonts w:ascii="Microsoft YaHei" w:hAnsi="Microsoft YaHei" w:eastAsia="Microsoft YaHei" w:cs="Microsoft YaHei"/>
          <w:color w:val="212121"/>
          <w:sz w:val="22"/>
        </w:rPr>
        <w:t>总胡数达到17胡及以上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胜负判定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14"/>
        <w:gridCol w:w="4180"/>
        <w:gridCol w:w="3346"/>
      </w:tblGrid>
      <w:tr>
        <w:tc>
          <w:tcPr>
            <w:tcW w:type="dxa" w:w="1114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胡牌方式</w:t>
            </w:r>
          </w:p>
        </w:tc>
        <w:tc>
          <w:tcPr>
            <w:tcW w:type="dxa" w:w="418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触发条件</w:t>
            </w:r>
          </w:p>
        </w:tc>
        <w:tc>
          <w:tcPr>
            <w:tcW w:type="dxa" w:w="3346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111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天胡</w:t>
            </w:r>
          </w:p>
        </w:tc>
        <w:tc>
          <w:tcPr>
            <w:tcW w:type="dxa" w:w="41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发牌后庄家即满足胡牌条件</w:t>
            </w:r>
          </w:p>
        </w:tc>
        <w:tc>
          <w:tcPr>
            <w:tcW w:type="dxa" w:w="3346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庄家连庄</w:t>
            </w:r>
          </w:p>
        </w:tc>
      </w:tr>
      <w:tr>
        <w:tc>
          <w:tcPr>
            <w:tcW w:type="dxa" w:w="111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地胡</w:t>
            </w:r>
          </w:p>
        </w:tc>
        <w:tc>
          <w:tcPr>
            <w:tcW w:type="dxa" w:w="41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庄家出牌后旁家即胡牌</w:t>
            </w:r>
          </w:p>
        </w:tc>
        <w:tc>
          <w:tcPr>
            <w:tcW w:type="dxa" w:w="3346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下家上庄</w:t>
            </w:r>
          </w:p>
        </w:tc>
      </w:tr>
      <w:tr>
        <w:tc>
          <w:tcPr>
            <w:tcW w:type="dxa" w:w="111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自摸</w:t>
            </w:r>
          </w:p>
        </w:tc>
        <w:tc>
          <w:tcPr>
            <w:tcW w:type="dxa" w:w="41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玩家摸牌后满足胡牌条件</w:t>
            </w:r>
          </w:p>
        </w:tc>
        <w:tc>
          <w:tcPr>
            <w:tcW w:type="dxa" w:w="3346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胡牌者连庄</w:t>
            </w:r>
          </w:p>
        </w:tc>
      </w:tr>
      <w:tr>
        <w:tc>
          <w:tcPr>
            <w:tcW w:type="dxa" w:w="111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捉统</w:t>
            </w:r>
          </w:p>
        </w:tc>
        <w:tc>
          <w:tcPr>
            <w:tcW w:type="dxa" w:w="41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旁家打出的牌使自己满足胡牌条件</w:t>
            </w:r>
          </w:p>
        </w:tc>
        <w:tc>
          <w:tcPr>
            <w:tcW w:type="dxa" w:w="3346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胡牌者连庄，庄家下家上庄</w:t>
            </w:r>
          </w:p>
        </w:tc>
      </w:tr>
      <w:tr>
        <w:tc>
          <w:tcPr>
            <w:tcW w:type="dxa" w:w="111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黄庄</w:t>
            </w:r>
          </w:p>
        </w:tc>
        <w:tc>
          <w:tcPr>
            <w:tcW w:type="dxa" w:w="41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余牌池已空无人胡牌</w:t>
            </w:r>
          </w:p>
        </w:tc>
        <w:tc>
          <w:tcPr>
            <w:tcW w:type="dxa" w:w="3346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庄家连庄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2.4 计分规则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计分规则：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胡数是胡牌必要条件，胡数与实际得分挂钩。计分标准如下：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860"/>
        <w:gridCol w:w="3780"/>
      </w:tblGrid>
      <w:tr>
        <w:tc>
          <w:tcPr>
            <w:tcW w:type="dxa" w:w="486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胡数区间</w:t>
            </w:r>
          </w:p>
        </w:tc>
        <w:tc>
          <w:tcPr>
            <w:tcW w:type="dxa" w:w="378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得分</w:t>
            </w:r>
          </w:p>
        </w:tc>
      </w:tr>
      <w:tr>
        <w:tc>
          <w:tcPr>
            <w:tcW w:type="dxa" w:w="48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17胡 ~ 21胡</w:t>
            </w:r>
          </w:p>
        </w:tc>
        <w:tc>
          <w:tcPr>
            <w:tcW w:type="dxa" w:w="37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3分</w:t>
            </w:r>
          </w:p>
        </w:tc>
      </w:tr>
      <w:tr>
        <w:tc>
          <w:tcPr>
            <w:tcW w:type="dxa" w:w="48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22胡 ~ 26胡</w:t>
            </w:r>
          </w:p>
        </w:tc>
        <w:tc>
          <w:tcPr>
            <w:tcW w:type="dxa" w:w="37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4分</w:t>
            </w:r>
          </w:p>
        </w:tc>
      </w:tr>
      <w:tr>
        <w:tc>
          <w:tcPr>
            <w:tcW w:type="dxa" w:w="48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27胡 ~ 31胡</w:t>
            </w:r>
          </w:p>
        </w:tc>
        <w:tc>
          <w:tcPr>
            <w:tcW w:type="dxa" w:w="37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5分</w:t>
            </w:r>
          </w:p>
        </w:tc>
      </w:tr>
      <w:tr>
        <w:tc>
          <w:tcPr>
            <w:tcW w:type="dxa" w:w="48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32胡 ~ 36胡</w:t>
            </w:r>
          </w:p>
        </w:tc>
        <w:tc>
          <w:tcPr>
            <w:tcW w:type="dxa" w:w="37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6分</w:t>
            </w:r>
          </w:p>
        </w:tc>
      </w:tr>
      <w:tr>
        <w:tc>
          <w:tcPr>
            <w:tcW w:type="dxa" w:w="486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以此类推...</w:t>
            </w:r>
          </w:p>
        </w:tc>
        <w:tc>
          <w:tcPr>
            <w:tcW w:type="dxa" w:w="378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每多5胡加1分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2.5 操作流程与时限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完整操作流程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洗牌 → 掷骰定庄 → 发牌（庄26张，其余25张）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反向扎牌（上家→下家→庄家）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庄家判胡（天胡判断）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庄家出牌 → 旁家依次判定胡/招/对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操作权转移 → 摸牌 → 判定胡/扎/穿 → 出牌 → 循环</w:t>
      </w:r>
    </w:p>
    <w:p>
      <w:pPr>
        <w:pStyle w:val="ListNumber"/>
        <w:numPr>
          <w:ilvl w:val="0"/>
          <w:numId w:val="13"/>
        </w:numPr>
        <w:spacing w:before="30" w:after="30" w:line="288" w:lineRule="auto"/>
        <w:ind w:left="96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直到有人胡牌或余牌池空（黄庄）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方向定义：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正向顺序为庄家→下家→上家；反向顺序为上家→下家→庄家。首次扎牌按反向顺序执行。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余牌池机制：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余牌池就是发牌后剩余的一墩牌堆。摸牌取顶部（第一张），扎牌取底部（最后一张），所以余牌池两端都可以取牌。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操作时限规则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802"/>
        <w:gridCol w:w="900"/>
        <w:gridCol w:w="4938"/>
      </w:tblGrid>
      <w:tr>
        <w:tc>
          <w:tcPr>
            <w:tcW w:type="dxa" w:w="2802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操作类型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时限</w:t>
            </w:r>
          </w:p>
        </w:tc>
        <w:tc>
          <w:tcPr>
            <w:tcW w:type="dxa" w:w="4938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超时处理</w:t>
            </w:r>
          </w:p>
        </w:tc>
      </w:tr>
      <w:tr>
        <w:tc>
          <w:tcPr>
            <w:tcW w:type="dxa" w:w="280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普通操作（出牌、扎牌等）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20秒</w:t>
            </w:r>
          </w:p>
        </w:tc>
        <w:tc>
          <w:tcPr>
            <w:tcW w:type="dxa" w:w="493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系统托管自动操作</w:t>
            </w:r>
          </w:p>
        </w:tc>
      </w:tr>
      <w:tr>
        <w:tc>
          <w:tcPr>
            <w:tcW w:type="dxa" w:w="280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胡牌操作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30秒</w:t>
            </w:r>
          </w:p>
        </w:tc>
        <w:tc>
          <w:tcPr>
            <w:tcW w:type="dxa" w:w="4938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视为放弃，放弃后该玩家在下次摸牌前无胡牌资格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对牌后操作：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对牌后不能从余牌池取牌（因为碰旁家出的牌与手中2张组成了刻子，相当于已摸了一张牌）。对牌完成后需立即出一张牌，打出的牌由下家和上家依次决定是否胡/招/对，循环往复。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两家同时对牌（拦对）：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当下家和上家都可以对同一张牌时，下家（逆时针方向在前者）优先对牌。上家失去对该牌的操作机会。实战中下家即使自己牌局不需要对牌，也可能为了破坏上家的成牌机会而选择对牌，这称为"拦对"战术。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扎牌阶段规则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首次扎牌：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按反向顺序（上家→下家→庄家）依次执行。具备扎牌资格的玩家根据手中牌的结构和自己的意愿选择是否扎牌，并非一定要扎。因为扎牌后4张牌虽未明示但已锁死，无法与联系牌组成顺子，失去自由度，反而增加成牌难度。实际操作中如果胡数够，很多玩家并不一定选择扎牌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扎牌后流程：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扎牌后不需要出牌。扎牌阶段如果又摸到与手中坎牌相同的字可以再次扎牌，或摸到与扎牌/招牌相同字面的牌可以穿牌或泛牌。穿牌实际也是扎牌的一种。扎牌没有次数限制，有可能连续扎牌。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2.6 赖子规则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赖子完整规则：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赖子只能在手牌中通配"三"、"五"、"七"中任意一个红精</w:t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赖子可以组成顺子（如替代顺子中的红精位置）</w:t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赖子可以当普通牌打出</w:t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旁家不能对打出的赖子做任何操作</w:t>
      </w:r>
      <w:r>
        <w:rPr>
          <w:rFonts w:ascii="Microsoft YaHei" w:hAnsi="Microsoft YaHei" w:eastAsia="Microsoft YaHei" w:cs="Microsoft YaHei"/>
          <w:color w:val="212121"/>
          <w:sz w:val="22"/>
        </w:rPr>
        <w:t>（包括对、招、泛等）</w:t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赖子不能被招牌或泛牌</w:t>
      </w:r>
    </w:p>
    <w:p>
      <w:pPr>
        <w:pStyle w:val="ListBullet"/>
        <w:numPr>
          <w:ilvl w:val="0"/>
          <w:numId w:val="14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color w:val="212121"/>
          <w:sz w:val="22"/>
        </w:rPr>
        <w:t>赖子在胡数计算中作为红精处理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2.7 换扎机制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换扎规则：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3F2FD"/>
            <w:tcBorders>
              <w:left w:val="single" w:sz="24" w:space="1" w:color="1976D2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扎牌特性：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扎牌虽未明示，但扎牌中的4张牌已被"锁定"，不能与其它相联系牌组成顺子，因此自由度降低。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ListBullet"/>
        <w:numPr>
          <w:ilvl w:val="0"/>
          <w:numId w:val="15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换扎触发条件：</w:t>
      </w:r>
      <w:r>
        <w:rPr>
          <w:rFonts w:ascii="Microsoft YaHei" w:hAnsi="Microsoft YaHei" w:eastAsia="Microsoft YaHei" w:cs="Microsoft YaHei"/>
          <w:color w:val="212121"/>
          <w:sz w:val="22"/>
        </w:rPr>
        <w:t>当玩家手中又出现新的扎牌机会时，可以选择将新的扎牌与原扎牌置换</w:t>
      </w:r>
    </w:p>
    <w:p>
      <w:pPr>
        <w:pStyle w:val="ListBullet"/>
        <w:numPr>
          <w:ilvl w:val="0"/>
          <w:numId w:val="15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换扎目的：</w:t>
      </w:r>
      <w:r>
        <w:rPr>
          <w:rFonts w:ascii="Microsoft YaHei" w:hAnsi="Microsoft YaHei" w:eastAsia="Microsoft YaHei" w:cs="Microsoft YaHei"/>
          <w:color w:val="212121"/>
          <w:sz w:val="22"/>
        </w:rPr>
        <w:t>换取原扎牌的自由度，方便原扎牌中的牌与手中其它联系牌构成顺子，从而更快达到胡牌条件</w:t>
      </w:r>
    </w:p>
    <w:p>
      <w:pPr>
        <w:pStyle w:val="ListBullet"/>
        <w:numPr>
          <w:ilvl w:val="0"/>
          <w:numId w:val="15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穿牌与换扎：</w:t>
      </w:r>
      <w:r>
        <w:rPr>
          <w:rFonts w:ascii="Microsoft YaHei" w:hAnsi="Microsoft YaHei" w:eastAsia="Microsoft YaHei" w:cs="Microsoft YaHei"/>
          <w:color w:val="212121"/>
          <w:sz w:val="22"/>
        </w:rPr>
        <w:t>穿牌和扎牌共用换扎机制，穿牌可以拆回扎牌</w:t>
      </w:r>
    </w:p>
    <w:p>
      <w:pPr>
        <w:pStyle w:val="ListBullet"/>
        <w:numPr>
          <w:ilvl w:val="0"/>
          <w:numId w:val="15"/>
        </w:numPr>
        <w:spacing w:before="30" w:after="30" w:line="288" w:lineRule="auto"/>
        <w:ind w:left="1300" w:hanging="360"/>
      </w:pPr>
      <w:r>
        <w:rPr>
          <w:rFonts w:ascii="Microsoft YaHei" w:hAnsi="Microsoft YaHei" w:eastAsia="Microsoft YaHei" w:cs="Microsoft YaHei"/>
          <w:b/>
          <w:color w:val="212121"/>
          <w:sz w:val="22"/>
        </w:rPr>
        <w:t>换扎时机：</w:t>
      </w:r>
      <w:r>
        <w:rPr>
          <w:rFonts w:ascii="Microsoft YaHei" w:hAnsi="Microsoft YaHei" w:eastAsia="Microsoft YaHei" w:cs="Microsoft YaHei"/>
          <w:color w:val="212121"/>
          <w:sz w:val="22"/>
        </w:rPr>
        <w:t>不消耗额外操作回合，在扎牌阶段或摸牌后可执行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2.8 主精规则</w:t>
      </w:r>
    </w:p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8F5E9"/>
            <w:tcBorders>
              <w:left w:val="single" w:sz="24" w:space="1" w:color="4CAF5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[已确认] 主精定义：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主精在"三"、"五"、"七"这三个红精字面中产生。由玩家根据手中牌的组合，在符合胡牌条件时，选择谁当主精能使胡数最大，该字即为主精。主精的胡数在原有基础上翻倍。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2"/>
        <w:keepNext w:val="0"/>
        <w:keepLines w:val="0"/>
        <w:pageBreakBefore w:val="0"/>
        <w:spacing w:before="300" w:after="100" w:line="288" w:lineRule="auto"/>
        <w:ind w:left="75" w:firstLine="200"/>
        <w:outlineLvl w:val="1"/>
        <w:pBdr>
          <w:left w:val="single" w:sz="30" w:space="1" w:color="1976D2"/>
        </w:pBdr>
      </w:pPr>
      <w:r>
        <w:rPr>
          <w:rFonts w:ascii="Microsoft YaHei" w:hAnsi="Microsoft YaHei" w:eastAsia="Microsoft YaHei" w:cs="Microsoft YaHei"/>
          <w:b/>
          <w:color w:val="0D47A1"/>
          <w:sz w:val="34"/>
        </w:rPr>
        <w:t>三、系统架构设计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3.1 整体架构</w:t>
      </w:r>
    </w:p>
    <w:p>
      <w:pPr>
        <w:spacing w:before="60" w:after="60" w:line="288" w:lineRule="auto"/>
        <w:ind w:firstLine="440"/>
      </w:pPr>
      <w:r>
        <w:rPr>
          <w:rFonts w:ascii="Microsoft YaHei" w:hAnsi="Microsoft YaHei" w:eastAsia="Microsoft YaHei" w:cs="Microsoft YaHei"/>
          <w:color w:val="212121"/>
          <w:sz w:val="22"/>
        </w:rPr>
        <w:t>采用分层架构设计，自底向上分为四层：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221"/>
        <w:gridCol w:w="2782"/>
        <w:gridCol w:w="2637"/>
      </w:tblGrid>
      <w:tr>
        <w:tc>
          <w:tcPr>
            <w:tcW w:type="dxa" w:w="3221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层级</w:t>
            </w:r>
          </w:p>
        </w:tc>
        <w:tc>
          <w:tcPr>
            <w:tcW w:type="dxa" w:w="2782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模块</w:t>
            </w:r>
          </w:p>
        </w:tc>
        <w:tc>
          <w:tcPr>
            <w:tcW w:type="dxa" w:w="2637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职责</w:t>
            </w:r>
          </w:p>
        </w:tc>
      </w:tr>
      <w:tr>
        <w:tc>
          <w:tcPr>
            <w:tcW w:type="dxa" w:w="322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表现层 (Presentation)</w:t>
            </w:r>
          </w:p>
        </w:tc>
        <w:tc>
          <w:tcPr>
            <w:tcW w:type="dxa" w:w="278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UI渲染模块</w:t>
            </w:r>
          </w:p>
        </w:tc>
        <w:tc>
          <w:tcPr>
            <w:tcW w:type="dxa" w:w="263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游戏界面渲染、动画效果、用户交互处理</w:t>
            </w:r>
          </w:p>
        </w:tc>
      </w:tr>
      <w:tr>
        <w:tc>
          <w:tcPr>
            <w:tcW w:type="dxa" w:w="322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业务逻辑层 (Business Logic)</w:t>
            </w:r>
          </w:p>
        </w:tc>
        <w:tc>
          <w:tcPr>
            <w:tcW w:type="dxa" w:w="278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游戏引擎、操作判定、胡数计算、AI策略</w:t>
            </w:r>
          </w:p>
        </w:tc>
        <w:tc>
          <w:tcPr>
            <w:tcW w:type="dxa" w:w="263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核心游戏规则实现、AI决策、得分计算</w:t>
            </w:r>
          </w:p>
        </w:tc>
      </w:tr>
      <w:tr>
        <w:tc>
          <w:tcPr>
            <w:tcW w:type="dxa" w:w="322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数据层 (Data)</w:t>
            </w:r>
          </w:p>
        </w:tc>
        <w:tc>
          <w:tcPr>
            <w:tcW w:type="dxa" w:w="278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牌具模型、玩家模型、游戏状态</w:t>
            </w:r>
          </w:p>
        </w:tc>
        <w:tc>
          <w:tcPr>
            <w:tcW w:type="dxa" w:w="263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牌面数据、手牌管理、牌型识别</w:t>
            </w:r>
          </w:p>
        </w:tc>
      </w:tr>
      <w:tr>
        <w:tc>
          <w:tcPr>
            <w:tcW w:type="dxa" w:w="3221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通信层 (Communication)</w:t>
            </w:r>
          </w:p>
        </w:tc>
        <w:tc>
          <w:tcPr>
            <w:tcW w:type="dxa" w:w="2782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网络通信、房间管理</w:t>
            </w:r>
          </w:p>
        </w:tc>
        <w:tc>
          <w:tcPr>
            <w:tcW w:type="dxa" w:w="263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多人在线通信、匹配、状态同步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E3F2FD"/>
            <w:tcBorders>
              <w:left w:val="single" w:sz="24" w:space="1" w:color="1976D2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架构原则：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业务逻辑层与表现层完全解耦，便于跨平台复用；数据层采用不可变数据结构，保证游戏状态一致性；通信层基于事件驱动模型。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3.2 技术选型（已确认）</w:t>
      </w:r>
    </w:p>
    <w:p>
      <w:pPr>
        <w:spacing w:before="60" w:after="60" w:line="288" w:lineRule="auto"/>
        <w:ind w:firstLine="440"/>
      </w:pPr>
      <w:r>
        <w:rPr>
          <w:rFonts w:ascii="Microsoft YaHei" w:hAnsi="Microsoft YaHei" w:eastAsia="Microsoft YaHei" w:cs="Microsoft YaHei"/>
          <w:color w:val="212121"/>
          <w:sz w:val="22"/>
        </w:rPr>
        <w:t>根据单人开发、Python为主力语言的实际情况，推荐以下技术方案：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53"/>
        <w:gridCol w:w="3477"/>
        <w:gridCol w:w="4110"/>
      </w:tblGrid>
      <w:tr>
        <w:tc>
          <w:tcPr>
            <w:tcW w:type="dxa" w:w="1053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层面</w:t>
            </w:r>
          </w:p>
        </w:tc>
        <w:tc>
          <w:tcPr>
            <w:tcW w:type="dxa" w:w="3477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推荐方案</w:t>
            </w:r>
          </w:p>
        </w:tc>
        <w:tc>
          <w:tcPr>
            <w:tcW w:type="dxa" w:w="411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游戏引擎（核心逻辑）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Python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用户最熟悉，开发效率高，便于快速原型验证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Web前端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PyWebView + HTML/CSS/JS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Python打包桌面应用，前端用Web技术实现界面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移动端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Kivy / BeeWare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Python跨平台移动开发框架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后端服务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Python (FastAPI / Flask-SocketIO)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FastAPI高性能异步框架，原生支持WebSocket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数据库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SQLite（本地）+ PostgreSQL（线上）+ Redis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本地开发用SQLite，线上用PostgreSQL，Redis做缓存和房间状态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通信协议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WebSocket + JSON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JSON开发简单，后期可优化为Protobuf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AI推理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启发式规则引擎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实现简单，单人开发可行；后期可扩展MCTS</w:t>
            </w:r>
          </w:p>
        </w:tc>
      </w:tr>
      <w:tr>
        <w:tc>
          <w:tcPr>
            <w:tcW w:type="dxa" w:w="1053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音效/动画</w:t>
            </w:r>
          </w:p>
        </w:tc>
        <w:tc>
          <w:tcPr>
            <w:tcW w:type="dxa" w:w="3477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Pygame / Lottie</w:t>
            </w:r>
          </w:p>
        </w:tc>
        <w:tc>
          <w:tcPr>
            <w:tcW w:type="dxa" w:w="411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卡牌动画和音效管理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left w:val="single" w:sz="24" w:space="1" w:color="FF9800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平台策略：</w:t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</w:rPr>
              <w:t xml:space="preserve">优先选择开发难度低的平台先行。建议路径：① Python终端原型验证规则引擎 → ② Web版（浏览器运行）验证完整游戏 → ③ 打包为桌面应用 → ④ 移动端适配。 </w:t>
            </w:r>
          </w:p>
        </w:tc>
      </w:tr>
    </w:tbl>
    <w:p>
      <w:pPr>
        <w:spacing w:before="0" w:after="0" w:line="100" w:lineRule="exact"/>
      </w:pPr>
      <w:r>
        <w:rPr>
          <w:sz w:val="10"/>
        </w:rPr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3.3 推荐项目目录结构</w:t>
      </w:r>
    </w:p>
    <w:p>
      <w:pPr>
        <w:spacing w:line="288" w:lineRule="auto"/>
        <w:ind w:left="454"/>
      </w:pP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hua-pai-game/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docs/                        # 文档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game-rules.md            # 游戏规则文档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architecture.md          # 架构设计文档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api-spec.md              # 接口规范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core/                        # 核心游戏引擎（纯Python，无UI依赖）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__init__.py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card.py                  # 牌面定义（Card, Deck）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player.py                # 玩家逻辑（Player）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engine.py                # 游戏引擎主控（GameEngine）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actions.py               # 操作判定器（ActionResolver）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scoring.py               # 胡数计算器（ScoreCalculator）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analyzer.py              # 手牌分析器（听牌检测）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melds.py                 # 牌型定义（TileType, MeldType）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rules.py                 # 规则配置（顺子表、胡数表等）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ai/                          # AI策略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__init__.py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base.py                  # AI基础接口（AIPlayer）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simple.py                # 简单AI（Lv1-Lv2）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advanced.py              # 高级AI（Lv3-Lv4）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evaluate.py              # 手牌评估函数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memory.py                # 记牌器（Lv4 AI用）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server/                      # 后端服务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__init__.py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app.py                   # FastAPI应用入口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websocket.py             # WebSocket处理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room.py                  # 房间管理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auth.py                  # 用户认证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models/                  # 数据模型（SQLAlchemy）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tests/                   # 测试用例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client/                      # 前端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index.html               # 主页面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static/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│   ├── css/                 # 样式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│   ├── js/                  # 游戏逻辑（与core交互）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│   └── assets/              # 静态资源（牌面图片、音效）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components/              # UI组件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tests/                       # 单元测试 &amp; 集成测试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test_card.py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test_scoring.py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test_engine.py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test_ai.py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data/                        # 静态数据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├── sequences.json           # 顺子定义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│   └── score_tables.json        # 胡数计算表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scripts/                     # 工具脚本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├── requirements.txt</w:t>
      </w:r>
      <w:r>
        <w:br/>
      </w: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└── README.md</w:t>
      </w:r>
      <w:r>
        <w:br/>
      </w:r>
    </w:p>
    <w:p>
      <w:pPr>
        <w:pStyle w:val="Heading2"/>
        <w:keepNext w:val="0"/>
        <w:keepLines w:val="0"/>
        <w:pageBreakBefore w:val="0"/>
        <w:spacing w:before="300" w:after="100" w:line="288" w:lineRule="auto"/>
        <w:ind w:left="75" w:firstLine="200"/>
        <w:outlineLvl w:val="1"/>
        <w:pBdr>
          <w:left w:val="single" w:sz="30" w:space="1" w:color="1976D2"/>
        </w:pBdr>
      </w:pPr>
      <w:r>
        <w:rPr>
          <w:rFonts w:ascii="Microsoft YaHei" w:hAnsi="Microsoft YaHei" w:eastAsia="Microsoft YaHei" w:cs="Microsoft YaHei"/>
          <w:b/>
          <w:color w:val="0D47A1"/>
          <w:sz w:val="34"/>
        </w:rPr>
        <w:t>四、核心模块详细设计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4.1 牌具模块 (CardDeck)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牌面数据模型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70"/>
        <w:gridCol w:w="900"/>
        <w:gridCol w:w="5770"/>
      </w:tblGrid>
      <w:tr>
        <w:tc>
          <w:tcPr>
            <w:tcW w:type="dxa" w:w="197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577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char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str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字面名称，如"上""大""三""赖"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char_type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字面类型：RED(红牌)、RED_JING(红精)、BLACK(黑牌)、BLACK_JING(黑精)、WILD(赖子)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color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RED / BLACK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is_gold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是否描金版（仅精牌有此属性）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jing_sub_type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精牌子类型：FLOWER(花精) / SKIN(皮精) / NONE</w:t>
            </w:r>
          </w:p>
        </w:tc>
      </w:tr>
      <w:tr>
        <w:tc>
          <w:tcPr>
            <w:tcW w:type="dxa" w:w="19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577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唯一标识(0-111)，用于区分同字面的5张牌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牌组核心方法</w:t>
      </w:r>
    </w:p>
    <w:p>
      <w:pPr>
        <w:pStyle w:val="ListBullet"/>
        <w:numPr>
          <w:ilvl w:val="0"/>
          <w:numId w:val="16"/>
        </w:numPr>
        <w:spacing w:before="30" w:after="30" w:line="288" w:lineRule="auto"/>
        <w:ind w:left="1300" w:hanging="360"/>
      </w:pPr>
      <w:r>
        <w:pict>
          <v:roundrect style="width:146.00pt;height:20.00pt;v-text-anchor:middle" o:allowincell="t" filled="t" fillcolor="#ECEFF1" stroked="f" arcsize="15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12121"/>
                    </w:rPr>
                    <w:t>create_deck() -&gt; list[Card]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212121"/>
          <w:sz w:val="22"/>
        </w:rPr>
        <w:t xml:space="preserve"> — 生成112张完整牌组</w:t>
      </w:r>
    </w:p>
    <w:p>
      <w:pPr>
        <w:pStyle w:val="ListBullet"/>
        <w:numPr>
          <w:ilvl w:val="0"/>
          <w:numId w:val="16"/>
        </w:numPr>
        <w:spacing w:before="30" w:after="30" w:line="288" w:lineRule="auto"/>
        <w:ind w:left="1300" w:hanging="360"/>
      </w:pPr>
      <w:r>
        <w:pict>
          <v:roundrect style="width:214.70pt;height:20.00pt;v-text-anchor:middle" o:allowincell="t" filled="t" fillcolor="#ECEFF1" stroked="f" arcsize="15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12121"/>
                    </w:rPr>
                    <w:t>shuffle(cards: list[Card]) -&gt; list[Card]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212121"/>
          <w:sz w:val="22"/>
        </w:rPr>
        <w:t xml:space="preserve"> — 洗牌（Fisher-Yates算法）</w:t>
      </w:r>
    </w:p>
    <w:p>
      <w:pPr>
        <w:pStyle w:val="ListBullet"/>
        <w:numPr>
          <w:ilvl w:val="0"/>
          <w:numId w:val="16"/>
        </w:numPr>
        <w:spacing w:before="30" w:after="30" w:line="288" w:lineRule="auto"/>
        <w:ind w:left="1300" w:hanging="360"/>
      </w:pP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deal(deck: list[Card], player_count: int) -&gt; tuple</w:t>
      </w:r>
      <w:r>
        <w:rPr>
          <w:rFonts w:ascii="Microsoft YaHei" w:hAnsi="Microsoft YaHei" w:eastAsia="Microsoft YaHei" w:cs="Microsoft YaHei"/>
          <w:color w:val="212121"/>
          <w:sz w:val="22"/>
        </w:rPr>
        <w:t xml:space="preserve"> — 发牌（庄26，其余25）</w:t>
      </w:r>
    </w:p>
    <w:p>
      <w:pPr>
        <w:pStyle w:val="ListBullet"/>
        <w:numPr>
          <w:ilvl w:val="0"/>
          <w:numId w:val="16"/>
        </w:numPr>
        <w:spacing w:before="30" w:after="30" w:line="288" w:lineRule="auto"/>
        <w:ind w:left="1300" w:hanging="360"/>
      </w:pP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draw_from_top(draw_pile: list[Card]) -&gt; Card</w:t>
      </w:r>
      <w:r>
        <w:rPr>
          <w:rFonts w:ascii="Microsoft YaHei" w:hAnsi="Microsoft YaHei" w:eastAsia="Microsoft YaHei" w:cs="Microsoft YaHei"/>
          <w:color w:val="212121"/>
          <w:sz w:val="22"/>
        </w:rPr>
        <w:t xml:space="preserve"> — 从余牌池顶部取牌（摸牌）</w:t>
      </w:r>
    </w:p>
    <w:p>
      <w:pPr>
        <w:pStyle w:val="ListBullet"/>
        <w:numPr>
          <w:ilvl w:val="0"/>
          <w:numId w:val="16"/>
        </w:numPr>
        <w:spacing w:before="30" w:after="30" w:line="288" w:lineRule="auto"/>
        <w:ind w:left="1300" w:hanging="360"/>
      </w:pPr>
      <w:r>
        <w:rPr>
          <w:rFonts w:ascii="Consolas" w:hAnsi="Consolas" w:eastAsia="Microsoft YaHei" w:cs="Consolas"/>
          <w:color w:val="212121"/>
          <w:sz w:val="20"/>
          <w:shd w:val="clear" w:color="auto" w:fill="ECEFF1"/>
        </w:rPr>
        <w:t>draw_from_bottom(draw_pile: list[Card]) -&gt; Card</w:t>
      </w:r>
      <w:r>
        <w:rPr>
          <w:rFonts w:ascii="Microsoft YaHei" w:hAnsi="Microsoft YaHei" w:eastAsia="Microsoft YaHei" w:cs="Microsoft YaHei"/>
          <w:color w:val="212121"/>
          <w:sz w:val="22"/>
        </w:rPr>
        <w:t xml:space="preserve"> — 从余牌池底部取牌（扎牌）</w:t>
      </w:r>
    </w:p>
    <w:p>
      <w:pPr>
        <w:pStyle w:val="Heading3"/>
        <w:keepNext w:val="0"/>
        <w:keepLines w:val="0"/>
        <w:pageBreakBefore w:val="0"/>
        <w:spacing w:before="200" w:after="80" w:line="288" w:lineRule="auto"/>
        <w:outlineLvl w:val="2"/>
      </w:pPr>
      <w:r>
        <w:rPr>
          <w:rFonts w:ascii="Microsoft YaHei" w:hAnsi="Microsoft YaHei" w:eastAsia="Microsoft YaHei" w:cs="Microsoft YaHei"/>
          <w:b/>
          <w:color w:val="1565C0"/>
          <w:sz w:val="28"/>
        </w:rPr>
        <w:t>4.2 玩家模块 (Player)</w:t>
      </w:r>
    </w:p>
    <w:p>
      <w:pPr>
        <w:pStyle w:val="Heading4"/>
        <w:keepNext w:val="0"/>
        <w:keepLines w:val="0"/>
        <w:pageBreakBefore w:val="0"/>
        <w:spacing w:before="140" w:after="60" w:line="288" w:lineRule="auto"/>
        <w:outlineLvl w:val="3"/>
      </w:pPr>
      <w:r>
        <w:rPr>
          <w:rFonts w:ascii="Microsoft YaHei" w:hAnsi="Microsoft YaHei" w:eastAsia="Microsoft YaHei" w:cs="Microsoft YaHei"/>
          <w:b/>
          <w:color w:val="1976D2"/>
          <w:sz w:val="24"/>
        </w:rPr>
        <w:t>玩家状态数据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229"/>
        <w:gridCol w:w="1950"/>
        <w:gridCol w:w="2229"/>
        <w:gridCol w:w="900"/>
        <w:gridCol w:w="900"/>
        <w:gridCol w:w="1"/>
      </w:tblGrid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玩家唯一ID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seat_index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座位：0=庄(东), 1=南(下家), 2=西(上家)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hand_cards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list[Card]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手牌区（暗牌）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meld_cards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list[Meld]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明牌区（对牌/招牌/泛牌等，需公知）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hidden_melds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list[Meld]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暗牌组合（坎/扎/穿牌，不需公知）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discard_pile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list[Card]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已打出的弃牌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is_dealer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是否为当前庄家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is_active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是否拥有操作权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hu_eligible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bool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是否拥有胡牌资格（超时放弃后置为False，下次摸牌后恢复）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action_timer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当前操作剩余秒数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等级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名称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策略描述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Lv1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入门AI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随机出牌，仅在有明确胡牌机会时胡牌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Lv2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基础AI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基于规则：优先保留顺子/刻子潜力牌，拆散牌时选择关联度最低的牌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Lv3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中级AI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引入手牌评估函数，综合考虑听牌距离、胡数期望、对手出牌信息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Lv4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高级AI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记牌+推理：记忆已出的牌，推测对手手牌，做出更优的扎牌和出牌决策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Lv5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大师AI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蒙特卡洛树搜索(MCTS)：模拟多种可能出牌路径，选择胜率最高的操作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状态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描述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下一状态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INIT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初始化，等待玩家就位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SHUFFLE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SHUFFLE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洗牌中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发牌中（庄26，其余25）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ZHA_PHASE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ZHA_PHASE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反向扎牌阶段（上家→下家→庄家）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DEALER_CHECK_HU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DEALER_CHECK_HU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庄家天胡判定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DEALER_DISCARD / GAME_OVER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DEALER_DISCARD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庄家出牌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旁家响应判定（胡/招/对，含拦对判定）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NEXT_TURN / GAME_OVER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DRAW_CARD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下家摸牌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SELF_CHECK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SELF_CHECK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自摸胡/扎/穿/换扎判定（无次数限制）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PLAYER_DISCARD / GAME_OVER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PLAYER_DISCARD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当前玩家出牌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PEN_DISCARD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对牌后立即出牌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PLAYER_RESPONSE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GAME_OVER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本局结束（胡牌/黄庄）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SETTLE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SETTLE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结算（计分、判定连庄/换庄）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INIT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属性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level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AI等级(1-5)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memory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dict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记牌信息（Lv4+）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eval_weights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dict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评估权重（听牌距离、胡数期望、自由度等）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strategy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Strategy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当前策略实例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消息类型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方向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参数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JOIN_ROOM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加入房间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room_id, player_id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GAME_START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游戏开始通知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dealer_seat, player_seats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DEAL_CARDS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hand_cards[], draw_pile_count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ZHA_NOTIFY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扎牌通知（某玩家扎牌）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player_id, action(扎/穿)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ZHA_REQUEST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请求当前玩家扎牌/穿牌/换扎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valid_actions[], timeout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ZHA_RESPONSE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扎牌/穿牌/换扎响应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action, meld_info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DRAW_CARD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通知玩家摸牌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card, draw_pile_count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DISCARD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玩家出牌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card_id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DISCARD_NOTIFY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广播出牌信息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player_id, card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ACTION_REQUEST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请求玩家响应（胡/招/对）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valid_actions[], timeout(30s胡/20s其他)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ACTION_RESPONSE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玩家响应操作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action, card_id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HU_DECLARE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玩家声明胡牌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win_type, score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HU_TIMEOUT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胡牌超时，失去胡牌资格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STATE_UPDATE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游戏状态同步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game_state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GAME_OVER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游戏结束通知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winner_id, win_type, scores[]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CHAT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↔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聊天消息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player_id, message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REPLAY_REQUEST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 → S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请求回放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REPLAY_DATA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 → C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回放数据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game_record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区域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位置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交互方式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桌面中央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剩余牌堆（显示数量）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弃牌区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桌面中央偏外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所有玩家打出的牌，按玩家分列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庄家手牌区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下方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庄家手牌（明示），可交互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点击选择/出牌/扎牌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下家手牌区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右侧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下家手牌（暗牌），显示数量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上家手牌区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左侧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上家手牌（暗牌），显示数量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明牌区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各玩家手牌旁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对牌、招牌、泛牌等明示牌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操作面板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底部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胡/招/对/扎/穿/泛/换扎操作按钮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点击触发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倒计时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操作面板旁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当前操作剩余时间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信息栏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顶部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当前庄家、余牌数、轮次、各方得分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仅显示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聊天区域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右侧或底部面板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聊天消息输入与显示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输入文字发送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玩家唯一ID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username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VARCHAR(50)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用户名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nickname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VARCHAR(50)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昵称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avatar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VARCHAR(255)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头像URL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level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等级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coins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金币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total_games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总对局数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win_games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胜利对局数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friends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好友列表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settings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个人设置（音效开关、方言配音等）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注册时间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对局ID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room_id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房间ID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players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参与玩家ID列表及座位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winner_id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获胜玩家ID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win_type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获胜类型（天胡/地胡/自摸/捉统/黄庄）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hu_score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获胜胡数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final_points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各玩家最终得分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game_data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JSON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完整对局操作序列（可回放）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duration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对局时长(秒)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对局时间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关系ID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user_id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用户ID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friend_id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好友ID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status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ENUM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PENDING/ACCEPTED/BLOCKED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添加时间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PK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消息ID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room_id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房间ID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sender_id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BIGINT FK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发送者ID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content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TEXT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消息内容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created_at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TIMESTAMP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发送时间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顺子类型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含红精(皮)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含红精(花)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含黑精(皮)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含黑精(花)</w:t>
            </w:r>
          </w:p>
        </w:tc>
        <w:tc>
          <w:tcPr>
            <w:tcW w:type="dxa" w:w="1234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主精翻倍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红牌顺子（上大人、可知礼）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胡数x2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其他顺子（混合/黑牌/数字）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不加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胡数x2</w:t>
            </w:r>
          </w:p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对子类型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含红花精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含红皮精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含黑花精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主精翻倍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红牌对子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+2胡/张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胡数x2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黑牌对子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+1胡/张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—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黑牌坎（3张）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基础值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黑牌扎（4张）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坎牌x2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黑牌穿（5张）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扎牌x2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红牌坎（3张）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黑牌坎x2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红牌扎（4张）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黑牌扎x2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红牌穿（5张）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8胡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黑牌穿x2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三个红皮精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两个红皮精 + 一个红花精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一个红皮精 + 两个红花精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7胡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两个红花精 + 一个赖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9胡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一个红花精 + 两个赖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三个黑皮精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两个黑皮精 + 一个黑花精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一个黑皮精 + 两个黑花精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招牌类型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红牌招（非精）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4张红牌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黑牌招（非精）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4张黑牌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三个红皮精 + 一个红花精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两个红皮精 + 两个红花精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三个黑皮精 + 一个黑花精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两个黑皮精 + 两个黑花精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扎牌类型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三个红皮精 + 一个红花精/赖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两个红皮精 + 两个红花精/赖/混合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一个红皮精 + 两个红花精/赖 + 一个红花精/赖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18胡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两个红花精 + 两个赖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三个黑皮精 + 一个黑花精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两个黑皮精 + 两个黑花精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穿牌类型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三个红皮精 + 两个红花精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56胡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两个红皮精 + 两个红花精 + 一个赖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72胡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两个红花精 + 两个赖 + 一个红皮精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96胡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三个黑皮精 + 两个黑花精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泛牌类型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组合情形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胡数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赖不能被招或泛，故无赖情形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28胡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三个黑皮精 + 两个黑花精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红牌非精泛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等同于红牌穿牌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8胡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黑牌非精泛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等同于黑牌穿牌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牌型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黑牌非精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红牌非精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黑精(皮x3)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黑精(+花)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红精(皮x3)</w:t>
            </w:r>
          </w:p>
        </w:tc>
        <w:tc>
          <w:tcPr>
            <w:tcW w:type="dxa" w:w="1234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红精(+花/+赖)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顺子(3张)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0~1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+1/花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1+1/皮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1+2/花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对子(2张)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+1/花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1+1/皮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1+2/花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坎牌(3张)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2~3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6~12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招牌(4张)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14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扎牌(4张)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14~24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穿牌(5张)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56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72~96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泛牌(5张)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28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28</w:t>
            </w:r>
          </w:p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阶段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预估工期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交付物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1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规则引擎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牌面数据模型定义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牌组管理（洗牌、发牌）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基础牌型识别（顺子、坎牌）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扩展牌型判定（对牌、招牌、扎牌、穿牌、泛牌）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换扎机制实现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胡数计算器完整实现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听牌检测算法（含主精最优选择）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游戏引擎状态机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赖子通配逻辑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操作优先级判定（含拦对）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core/ 模块完整代码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tests/ 单元测试套件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规则验证测试用例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2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本地原型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命令行/终端版本原型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简单AI（Lv1-Lv2）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本地3人对战（1人+2AI）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完整游戏流程调试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操作时限实现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系统托管逻辑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2-3周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可运行的终端游戏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AI基础策略模块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规则bug修复报告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3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Web界面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HTML/CSS/JS前端搭建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游戏桌面UI组件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牌面卡通美术资源设计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出牌/摸牌/扎牌动画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湖北方言音效集成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操作面板与倒计时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响应式适配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Web版游戏前端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美术资源包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音效资源包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4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后端服务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FastAPI后端搭建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WebSocket通信实现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房间管理系统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用户注册/登录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好友系统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聊天功能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对局记录存储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3-4周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可部署的后端服务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数据库初始化脚本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API接口文档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5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在线对战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前后端联调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多人在线对战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状态同步与延迟优化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断线重连机制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对局回放功能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观战功能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3-4周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完整在线对战系统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回放播放器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观战系统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Phase 6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优化上线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高级AI（Lv3-Lv4）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计分与排名系统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防作弊机制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性能优化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云服务器部署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内测 &amp; Bug修复 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4-5周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正式版游戏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 部署文档</w:t>
            </w:r>
            <w:r>
              <w:br/>
            </w:r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 xml:space="preserve">- 运维手册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原序号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确认结论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主精定义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由玩家根据手中牌组合选择使胡数最大的红精字面当主精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泛牌触发条件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旁家打出与扎牌相同字面时由拥有扎牌的玩家决定是否泛牌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泛牌情形二取牌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为区别情形一，取余牌池底部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赖子规则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可打出但旁家不能对/招/泛，可组成顺子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扎牌换扎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出现新扎牌时可换扎，换取自由度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穿牌换扎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穿牌和扎牌共用换扎机制，穿牌可拆回扎牌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7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混合顺子胡数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除红牌顺子（上大人、可知礼）1胡外，其余顺子0胡基础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8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非精扎牌胡数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黑扎2胡、红扎4胡（每多一张翻倍，红牌再翻倍）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9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非精穿牌胡数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红穿8胡、黑穿4胡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10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非精泛牌胡数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与穿牌相同：红泛8胡、黑泛4胡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听牌判定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无听牌操作，仅为满足胡牌条件的手牌的称呼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反向扎牌规则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可选择不扎，扎牌后不需出牌，可连续扎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扎牌次数限制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无次数限制，可连续扎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出牌时限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普通操作20秒，胡牌30秒，超时系统托管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15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对牌后操作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对牌后不取余牌池牌，需立即出牌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16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两家同时对牌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下家优先，上家失去机会（拦对）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17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胡牌时限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30秒，超时放弃且下次摸牌前无胡牌资格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18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余牌池定义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一墩牌堆，两端均可取牌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19-30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产品/技术事项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全部已确认（见各章节标注）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当前理解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需进一步说明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非精招牌的胡数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文档给出了红牌招4胡、黑牌招2胡，但未说明是否有精牌参与的混合招牌情形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如果一个坎牌是精牌（如三个三），招牌时取的是旁家打出的三，此时算红精招还是红牌招？是否取决于坎牌本身的类型？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黑精坎牌含赖子的情形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赖子只能通配红精（三、五、七），不能通配黑精（乙、九）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文档中黑精坎牌未提及赖子情形，请确认：黑精坎牌中是否确实不存在赖子参与的可能性？即赖子不能当乙或九使用？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序号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事项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阶段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建议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牌面卡通美术设计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需要确定22个字面的卡通字体风格、配色方案、牌面布局。可参考现有花牌实物照片进行卡通化设计。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湖北方言配音内容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需要确定哪些操作配有语音（如"胡了""对牌""扎牌"等），以及方言的具体口音（公安话）。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背景音乐风格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3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建议采用轻松愉快的中国风民乐，节奏适中不干扰思考。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4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防作弊机制设计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6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需设计服务器端校验、客户端操作合法性验证、异常行为检测等机制。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对局回放数据格式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5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需定义操作序列的存储格式（建议JSON），包含每一步操作的完整上下文信息。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6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云服务器配置方案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Phase 6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3万元预算内选择合适的云服务器配置，建议2核4G起步，按需扩容。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字面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类型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颜色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精牌类型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描金(花精)数量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普通(皮精)数量</w:t>
            </w:r>
          </w:p>
        </w:tc>
        <w:tc>
          <w:tcPr>
            <w:tcW w:type="dxa" w:w="1234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小计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大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知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礼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红花精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化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千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孔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乙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已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黑精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黑花精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3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十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子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土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黑牌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5</w:t>
            </w:r>
          </w:p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通配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红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-</w:t>
            </w:r>
          </w:p>
        </w:tc>
        <w:tc>
          <w:tcPr>
            <w:tcW w:type="dxa" w:w="1234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2</w:t>
            </w:r>
          </w:p>
        </w:tc>
      </w:tr>
      <w:tr>
        <w:tc>
          <w:tcPr>
            <w:tcW w:type="dxa" w:w="8208"/>
            <w:gridSpan w:val="5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合计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12121"/>
                <w:sz w:val="20"/>
              </w:rPr>
              <w:t>112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顺子名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第1张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第2张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第3张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含精牌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上大人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上(红)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大(红)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人(红)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可知礼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可(红)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知(红)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礼(红)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无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1胡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化三千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化(黑)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千(黑)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孔乙已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孔(黑)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乙(黑精)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已(黑)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乙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七十土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十(黑)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土(黑)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八九子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子(黑)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顺子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第1张</w:t>
            </w:r>
          </w:p>
        </w:tc>
        <w:tc>
          <w:tcPr>
            <w:tcW w:type="dxa" w:w="195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第2张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第3张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含精牌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基础胡数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一二三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一(黑)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二(黑)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二三四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二(黑)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三(红精)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三四五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四五六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四(黑)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五六七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五(红精)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五、七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六七八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六(黑)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七八九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七(红精)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七、九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八九十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八(黑)</w:t>
            </w:r>
          </w:p>
        </w:tc>
        <w:tc>
          <w:tcPr>
            <w:tcW w:type="dxa" w:w="195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九(黑精)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十(黑)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九</w:t>
            </w:r>
          </w:p>
        </w:tc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0胡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术语</w:t>
            </w:r>
          </w:p>
        </w:tc>
        <w:tc>
          <w:tcPr>
            <w:tcW w:type="dxa" w:w="2229"/>
            <w:shd w:val="clear" w:color="auto" w:fill="E3F2FD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0D47A1"/>
                <w:sz w:val="20"/>
                <w:shd w:val="clear" w:color="auto" w:fill="E3F2FD"/>
              </w:rPr>
              <w:t>释义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掷骰子点数最大的玩家，发牌多一张(26张)，拥有先手权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上家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玩家顺时针方向的旁家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下家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玩家逆时针方向的旁家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正向顺序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庄家→下家→上家→庄家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反向顺序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上家→下家→庄家（用于首次扎牌阶段）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余牌区/余牌池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发牌完毕后剩余的一墩牌堆，顶部用于摸牌，底部用于扎牌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弃牌区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玩家在游戏过程中打出的牌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手牌区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玩家手中的暗牌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明牌区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通过对牌、招牌、泛牌等操作后需公知的牌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句牌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能构成基础牌型或扩展牌型的牌组合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眼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基础牌型缺一张的未成型组合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独张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不能构成句牌也不能构成眼的单张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两听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听牌时为7个完整牌型+2张未成型牌（两个"眼"）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撂听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听牌时为8个完整牌型+1张独张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天胡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发牌后庄家即满足胡牌条件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地胡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庄家出牌后旁家即胡牌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自摸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自己摸牌后满足胡牌条件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捉统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旁家出牌后自己满足胡牌条件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黄庄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余牌池已空无人胡牌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连庄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庄家胡牌或黄庄后继续担任庄家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下庄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庄家未胡牌，由下家接任庄家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花精/描金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精牌中描金的版本，胡数计算时有加成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皮精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精牌中未描金的版本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赖子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可通配"三""五""七"的特殊牌，旁家不能对其执行任何操作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主精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由玩家在"三""五""七"中选择使胡数最大的字面当主精，其胡数翻倍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拦对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两家均可对同一张牌时，下家优先对牌以阻止上家成牌的战术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900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换扎</w:t>
            </w:r>
          </w:p>
        </w:tc>
        <w:tc>
          <w:tcPr>
            <w:tcW w:type="dxa" w:w="2229"/>
            <w:shd w:val="clear" w:color="auto" w:fill="FFFFFF"/>
            <w:tcBorders>
              <w:left w:val="single" w:sz="6" w:space="1" w:color="B0BEC5"/>
              <w:right w:val="single" w:sz="6" w:space="1" w:color="B0BEC5"/>
              <w:top w:val="single" w:sz="6" w:space="1" w:color="B0BEC5"/>
              <w:bottom w:val="single" w:sz="6" w:space="1" w:color="B0BEC5"/>
            </w:tcBorders>
            <w:tcMar>
              <w:top w:w="21" w:type="dxa"/>
              <w:right w:w="130" w:type="dxa"/>
              <w:bottom w:w="21" w:type="dxa"/>
              <w:left w:w="130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color w:val="212121"/>
                <w:sz w:val="20"/>
                <w:shd w:val="clear" w:color="auto" w:fill="FFFFFF"/>
              </w:rPr>
              <w:t>将新扎牌与原扎牌置换，以换取原扎牌的自由度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9"/>
  </w:num>
  <w:num w:numId="15">
    <w:abstractNumId w:val="9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