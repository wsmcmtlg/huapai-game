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120" w:after="40" w:line="256" w:lineRule="auto"/>
        <w:jc w:val="center"/>
        <w:outlineLvl w:val="0"/>
      </w:pPr>
      <w:r>
        <w:rPr>
          <w:rFonts w:ascii="Arial" w:hAnsi="Arial" w:eastAsia="Microsoft YaHei" w:cs="Arial"/>
          <w:b/>
          <w:sz w:val="32"/>
        </w:rPr>
        <w:t>精牌胡数速查表 V3.0</w:t>
      </w:r>
    </w:p>
    <w:p>
      <w:pPr>
        <w:spacing w:before="40" w:after="100" w:line="256" w:lineRule="auto"/>
        <w:jc w:val="center"/>
      </w:pPr>
      <w:r>
        <w:rPr>
          <w:rFonts w:ascii="Arial" w:hAnsi="Arial" w:eastAsia="Microsoft YaHei" w:cs="Arial"/>
          <w:color w:val="666666"/>
          <w:sz w:val="18"/>
        </w:rPr>
        <w:t>红精(三/五/七) + 黑精(乙/九) | 对牌 / 坎牌 / 扎牌 / 招牌 / 穿牌 / 泛牌</w:t>
      </w:r>
    </w:p>
    <w:p>
      <w:pPr>
        <w:spacing w:before="0" w:after="0" w:line="80" w:lineRule="exact"/>
      </w:pPr>
      <w:r>
        <w:rPr>
          <w:sz w:val="8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18" w:space="1" w:color="999999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56" w:lineRule="auto"/>
            </w:pPr>
            <w:r>
              <w:rPr>
                <w:rFonts w:ascii="Arial" w:hAnsi="Arial" w:eastAsia="Microsoft YaHei" w:cs="Arial"/>
                <w:b/>
                <w:sz w:val="18"/>
              </w:rPr>
              <w:t>填写说明：</w:t>
            </w:r>
            <w:r>
              <w:br/>
            </w:r>
            <w:r>
              <w:rPr>
                <w:rFonts w:ascii="Arial" w:hAnsi="Arial" w:eastAsia="Microsoft YaHei" w:cs="Arial"/>
                <w:sz w:val="18"/>
              </w:rPr>
              <w:t>1. 本表列出所有可能的精牌组合，请逐行填写"非主精胡数"和"主精胡数"列。</w:t>
            </w:r>
            <w:r>
              <w:br/>
            </w:r>
            <w:r>
              <w:rPr>
                <w:rFonts w:ascii="Arial" w:hAnsi="Arial" w:eastAsia="Microsoft YaHei" w:cs="Arial"/>
                <w:sz w:val="18"/>
              </w:rPr>
              <w:t xml:space="preserve">2. </w:t>
            </w:r>
            <w:r>
              <w:rPr>
                <w:rFonts w:ascii="Arial" w:hAnsi="Arial" w:eastAsia="Microsoft YaHei" w:cs="Arial"/>
                <w:b/>
                <w:sz w:val="18"/>
              </w:rPr>
              <w:t>主精翻倍规律</w:t>
            </w:r>
            <w:r>
              <w:rPr>
                <w:rFonts w:ascii="Arial" w:hAnsi="Arial" w:eastAsia="Microsoft YaHei" w:cs="Arial"/>
                <w:sz w:val="18"/>
              </w:rPr>
              <w:t>：主精胡数 = 非主精胡数 x 2（如果仍成立请打勾，否则请填写实际值）。</w:t>
            </w:r>
            <w:r>
              <w:br/>
            </w:r>
            <w:r>
              <w:rPr>
                <w:rFonts w:ascii="Arial" w:hAnsi="Arial" w:eastAsia="Microsoft YaHei" w:cs="Arial"/>
                <w:sz w:val="18"/>
              </w:rPr>
              <w:t xml:space="preserve">3. </w:t>
            </w:r>
            <w:r>
              <w:rPr>
                <w:rFonts w:ascii="Arial" w:hAnsi="Arial" w:eastAsia="Microsoft YaHei" w:cs="Arial"/>
                <w:b/>
                <w:sz w:val="18"/>
              </w:rPr>
              <w:t>精对 = 精坎 - 2</w:t>
            </w:r>
            <w:r>
              <w:rPr>
                <w:rFonts w:ascii="Arial" w:hAnsi="Arial" w:eastAsia="Microsoft YaHei" w:cs="Arial"/>
                <w:sz w:val="18"/>
              </w:rPr>
              <w:t>：如果此规律仍成立，精对可不填，由系统自动推算。</w:t>
            </w:r>
            <w:r>
              <w:br/>
            </w:r>
            <w:r>
              <w:rPr>
                <w:rFonts w:ascii="Arial" w:hAnsi="Arial" w:eastAsia="Microsoft YaHei" w:cs="Arial"/>
                <w:sz w:val="18"/>
              </w:rPr>
              <w:t xml:space="preserve">4. </w:t>
            </w:r>
            <w:r>
              <w:rPr>
                <w:rFonts w:ascii="Arial" w:hAnsi="Arial" w:eastAsia="Microsoft YaHei" w:cs="Arial"/>
                <w:b/>
                <w:sz w:val="18"/>
              </w:rPr>
              <w:t>精穿 = 精泛</w:t>
            </w:r>
            <w:r>
              <w:rPr>
                <w:rFonts w:ascii="Arial" w:hAnsi="Arial" w:eastAsia="Microsoft YaHei" w:cs="Arial"/>
                <w:sz w:val="18"/>
              </w:rPr>
              <w:t>：穿牌与泛牌胡数相同，穿牌填写后泛牌自动对应。</w:t>
            </w:r>
            <w:r>
              <w:br/>
            </w:r>
            <w:r>
              <w:rPr>
                <w:rFonts w:ascii="Arial" w:hAnsi="Arial" w:eastAsia="Microsoft YaHei" w:cs="Arial"/>
                <w:sz w:val="18"/>
              </w:rPr>
              <w:t>5. 赖子只能配三五七(红精)，不能配乙九(黑精)。</w:t>
            </w:r>
            <w:r>
              <w:br/>
            </w:r>
            <w:r>
              <w:rPr>
                <w:rFonts w:ascii="Arial" w:hAnsi="Arial" w:eastAsia="Microsoft YaHei" w:cs="Arial"/>
                <w:sz w:val="18"/>
              </w:rPr>
              <w:t>6. 每种精牌最多 3皮 + 2花，赖子全局最多 2张。</w:t>
            </w:r>
            <w:r>
              <w:br/>
            </w:r>
            <w:r>
              <w:rPr>
                <w:rFonts w:ascii="Arial" w:hAnsi="Arial" w:eastAsia="Microsoft YaHei" w:cs="Arial"/>
                <w:sz w:val="18"/>
              </w:rPr>
              <w:t>7. 纯精牌(无赖子)组合，红精与黑精共用"非主精胡数"，仅主精翻倍时可能因精种不同而有差异。</w:t>
            </w:r>
            <w:r>
              <w:br/>
            </w:r>
            <w:r>
              <w:rPr>
                <w:rFonts w:ascii="Arial" w:hAnsi="Arial" w:eastAsia="Microsoft YaHei" w:cs="Arial"/>
                <w:sz w:val="18"/>
              </w:rPr>
              <w:t xml:space="preserve">8. 含赖子组合仅红精(三五七)存在，黑精无赖子组合。 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</w:r>
    </w:p>
    <w:p>
      <w:pPr>
        <w:pStyle w:val="Heading2"/>
        <w:keepNext w:val="0"/>
        <w:keepLines w:val="0"/>
        <w:pageBreakBefore w:val="0"/>
        <w:spacing w:before="180" w:after="60" w:line="256" w:lineRule="auto"/>
        <w:outlineLvl w:val="1"/>
        <w:pBdr>
          <w:bottom w:val="single" w:sz="6" w:space="1" w:color="333333"/>
        </w:pBdr>
      </w:pPr>
      <w:r>
        <w:rPr>
          <w:rFonts w:ascii="Arial" w:hAnsi="Arial" w:eastAsia="Microsoft YaHei" w:cs="Arial"/>
          <w:b/>
          <w:sz w:val="26"/>
        </w:rPr>
        <w:t>一、精对（对牌）— 2张</w:t>
      </w:r>
    </w:p>
    <w:p>
      <w:pPr>
        <w:spacing w:before="40" w:after="40" w:line="256" w:lineRule="auto"/>
      </w:pPr>
      <w:r>
        <w:rPr>
          <w:rFonts w:ascii="Arial" w:hAnsi="Arial" w:eastAsia="Microsoft YaHei" w:cs="Arial"/>
          <w:sz w:val="20"/>
        </w:rPr>
        <w:t>规则：赖子不参与对牌。红精和黑精共用。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900"/>
        <w:gridCol w:w="900"/>
        <w:gridCol w:w="900"/>
        <w:gridCol w:w="1043"/>
        <w:gridCol w:w="1304"/>
        <w:gridCol w:w="1043"/>
        <w:gridCol w:w="2348"/>
        <w:gridCol w:w="1"/>
      </w:tblGrid>
      <w:tr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type="dxa" w:w="1043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type="dxa" w:w="1304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type="dxa" w:w="1043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type="dxa" w:w="2348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type="dxa" w:w="96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10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2花</w:t>
            </w:r>
          </w:p>
        </w:tc>
        <w:tc>
          <w:tcPr>
            <w:tcW w:type="dxa" w:w="1304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043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348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10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1皮1花</w:t>
            </w:r>
          </w:p>
        </w:tc>
        <w:tc>
          <w:tcPr>
            <w:tcW w:type="dxa" w:w="1304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043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348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10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2皮</w:t>
            </w:r>
          </w:p>
        </w:tc>
        <w:tc>
          <w:tcPr>
            <w:tcW w:type="dxa" w:w="1304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043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348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</w:tr>
    </w:tbl>
    <w:p>
      <w:pPr>
        <w:pStyle w:val="Heading2"/>
        <w:keepNext w:val="0"/>
        <w:keepLines w:val="0"/>
        <w:pageBreakBefore w:val="0"/>
        <w:spacing w:before="180" w:after="60" w:line="256" w:lineRule="auto"/>
        <w:outlineLvl w:val="1"/>
        <w:pBdr>
          <w:bottom w:val="single" w:sz="6" w:space="1" w:color="333333"/>
        </w:pBdr>
      </w:pPr>
      <w:r>
        <w:rPr>
          <w:rFonts w:ascii="Arial" w:hAnsi="Arial" w:eastAsia="Microsoft YaHei" w:cs="Arial"/>
          <w:b/>
          <w:sz w:val="26"/>
        </w:rPr>
        <w:t>二、精坎（坎牌）— 3张</w:t>
      </w:r>
    </w:p>
    <w:p>
      <w:pPr>
        <w:pStyle w:val="Heading3"/>
        <w:keepNext w:val="0"/>
        <w:keepLines w:val="0"/>
        <w:pageBreakBefore w:val="0"/>
        <w:spacing w:before="120" w:after="40" w:line="256" w:lineRule="auto"/>
        <w:outlineLvl w:val="2"/>
      </w:pPr>
      <w:r>
        <w:rPr>
          <w:rFonts w:ascii="Arial" w:hAnsi="Arial" w:eastAsia="Microsoft YaHei" w:cs="Arial"/>
          <w:b/>
          <w:sz w:val="22"/>
        </w:rPr>
        <w:t>2.1 红精 / 黑精共用（纯精牌，无赖子）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900"/>
        <w:gridCol w:w="900"/>
        <w:gridCol w:w="900"/>
        <w:gridCol w:w="1043"/>
        <w:gridCol w:w="1304"/>
        <w:gridCol w:w="1043"/>
        <w:gridCol w:w="2348"/>
        <w:gridCol w:w="1"/>
      </w:tblGrid>
      <w:tr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type="dxa" w:w="1043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type="dxa" w:w="1304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type="dxa" w:w="1043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type="dxa" w:w="2348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type="dxa" w:w="96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10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1皮2花</w:t>
            </w:r>
          </w:p>
        </w:tc>
        <w:tc>
          <w:tcPr>
            <w:tcW w:type="dxa" w:w="1304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043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348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10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2皮1花</w:t>
            </w:r>
          </w:p>
        </w:tc>
        <w:tc>
          <w:tcPr>
            <w:tcW w:type="dxa" w:w="1304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043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348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10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3皮</w:t>
            </w:r>
          </w:p>
        </w:tc>
        <w:tc>
          <w:tcPr>
            <w:tcW w:type="dxa" w:w="1304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043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348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</w:tr>
    </w:tbl>
    <w:p>
      <w:pPr>
        <w:pStyle w:val="Heading3"/>
        <w:keepNext w:val="0"/>
        <w:keepLines w:val="0"/>
        <w:pageBreakBefore w:val="0"/>
        <w:spacing w:before="120" w:after="40" w:line="256" w:lineRule="auto"/>
        <w:outlineLvl w:val="2"/>
      </w:pPr>
      <w:r>
        <w:rPr>
          <w:rFonts w:ascii="Arial" w:hAnsi="Arial" w:eastAsia="Microsoft YaHei" w:cs="Arial"/>
          <w:b/>
          <w:sz w:val="22"/>
        </w:rPr>
        <w:t>2.2 红精专用（含赖子，赖子只配三五七）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900"/>
        <w:gridCol w:w="900"/>
        <w:gridCol w:w="900"/>
        <w:gridCol w:w="1405"/>
        <w:gridCol w:w="1171"/>
        <w:gridCol w:w="936"/>
        <w:gridCol w:w="2107"/>
        <w:gridCol w:w="1"/>
      </w:tblGrid>
      <w:tr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type="dxa" w:w="1405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type="dxa" w:w="1171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type="dxa" w:w="936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type="dxa" w:w="2107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type="dxa" w:w="96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4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140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1花2赖</w:t>
            </w:r>
          </w:p>
        </w:tc>
        <w:tc>
          <w:tcPr>
            <w:tcW w:type="dxa" w:w="1171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36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107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5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140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2花1赖</w:t>
            </w:r>
          </w:p>
        </w:tc>
        <w:tc>
          <w:tcPr>
            <w:tcW w:type="dxa" w:w="1171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36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107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6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140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1皮2赖</w:t>
            </w:r>
          </w:p>
        </w:tc>
        <w:tc>
          <w:tcPr>
            <w:tcW w:type="dxa" w:w="1171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36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107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7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140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1皮1花1赖</w:t>
            </w:r>
          </w:p>
        </w:tc>
        <w:tc>
          <w:tcPr>
            <w:tcW w:type="dxa" w:w="1171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36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107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8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140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2皮1赖</w:t>
            </w:r>
          </w:p>
        </w:tc>
        <w:tc>
          <w:tcPr>
            <w:tcW w:type="dxa" w:w="1171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36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107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</w:t>
            </w:r>
          </w:p>
        </w:tc>
      </w:tr>
    </w:tbl>
    <w:p>
      <w:pPr>
        <w:spacing w:before="40" w:after="40" w:line="256" w:lineRule="auto"/>
      </w:pPr>
      <w:r>
        <w:rPr>
          <w:rFonts w:ascii="Arial" w:hAnsi="Arial" w:eastAsia="Microsoft YaHei" w:cs="Arial"/>
          <w:i/>
          <w:sz w:val="20"/>
        </w:rPr>
        <w:t>注：1皮2花(序号2)已在2.1中列出。3皮0花(序号3)已在2.1中列出。此处仅列出含赖子的额外组合。</w:t>
      </w:r>
    </w:p>
    <w:p>
      <w:pPr>
        <w:pStyle w:val="Heading2"/>
        <w:keepNext w:val="0"/>
        <w:keepLines w:val="0"/>
        <w:pageBreakBefore w:val="0"/>
        <w:spacing w:before="180" w:after="60" w:line="256" w:lineRule="auto"/>
        <w:outlineLvl w:val="1"/>
        <w:pBdr>
          <w:bottom w:val="single" w:sz="6" w:space="1" w:color="333333"/>
        </w:pBdr>
      </w:pPr>
      <w:r>
        <w:rPr>
          <w:rFonts w:ascii="Arial" w:hAnsi="Arial" w:eastAsia="Microsoft YaHei" w:cs="Arial"/>
          <w:b/>
          <w:sz w:val="26"/>
        </w:rPr>
        <w:t>三、精扎（扎牌）— 4张</w:t>
      </w:r>
    </w:p>
    <w:p>
      <w:pPr>
        <w:pStyle w:val="Heading3"/>
        <w:keepNext w:val="0"/>
        <w:keepLines w:val="0"/>
        <w:pageBreakBefore w:val="0"/>
        <w:spacing w:before="120" w:after="40" w:line="256" w:lineRule="auto"/>
        <w:outlineLvl w:val="2"/>
      </w:pPr>
      <w:r>
        <w:rPr>
          <w:rFonts w:ascii="Arial" w:hAnsi="Arial" w:eastAsia="Microsoft YaHei" w:cs="Arial"/>
          <w:b/>
          <w:sz w:val="22"/>
        </w:rPr>
        <w:t>3.1 红精 / 黑精共用（纯精牌，无赖子）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900"/>
        <w:gridCol w:w="900"/>
        <w:gridCol w:w="900"/>
        <w:gridCol w:w="1043"/>
        <w:gridCol w:w="1304"/>
        <w:gridCol w:w="1043"/>
        <w:gridCol w:w="2348"/>
        <w:gridCol w:w="1"/>
      </w:tblGrid>
      <w:tr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type="dxa" w:w="1043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type="dxa" w:w="1304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type="dxa" w:w="1043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type="dxa" w:w="2348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type="dxa" w:w="96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10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2皮2花</w:t>
            </w:r>
          </w:p>
        </w:tc>
        <w:tc>
          <w:tcPr>
            <w:tcW w:type="dxa" w:w="1304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043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348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10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3皮1花</w:t>
            </w:r>
          </w:p>
        </w:tc>
        <w:tc>
          <w:tcPr>
            <w:tcW w:type="dxa" w:w="1304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043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348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</w:tr>
    </w:tbl>
    <w:p>
      <w:pPr>
        <w:pStyle w:val="Heading3"/>
        <w:keepNext w:val="0"/>
        <w:keepLines w:val="0"/>
        <w:pageBreakBefore w:val="0"/>
        <w:spacing w:before="120" w:after="40" w:line="256" w:lineRule="auto"/>
        <w:outlineLvl w:val="2"/>
      </w:pPr>
      <w:r>
        <w:rPr>
          <w:rFonts w:ascii="Arial" w:hAnsi="Arial" w:eastAsia="Microsoft YaHei" w:cs="Arial"/>
          <w:b/>
          <w:sz w:val="22"/>
        </w:rPr>
        <w:t>3.2 红精专用（含赖子，赖子只配三五七）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900"/>
        <w:gridCol w:w="900"/>
        <w:gridCol w:w="900"/>
        <w:gridCol w:w="1405"/>
        <w:gridCol w:w="1171"/>
        <w:gridCol w:w="936"/>
        <w:gridCol w:w="2107"/>
        <w:gridCol w:w="1"/>
      </w:tblGrid>
      <w:tr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type="dxa" w:w="1405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type="dxa" w:w="1171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type="dxa" w:w="936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type="dxa" w:w="2107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type="dxa" w:w="96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140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2花2赖</w:t>
            </w:r>
          </w:p>
        </w:tc>
        <w:tc>
          <w:tcPr>
            <w:tcW w:type="dxa" w:w="1171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36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107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4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140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1皮1花2赖</w:t>
            </w:r>
          </w:p>
        </w:tc>
        <w:tc>
          <w:tcPr>
            <w:tcW w:type="dxa" w:w="1171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36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107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5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140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1皮2花1赖</w:t>
            </w:r>
          </w:p>
        </w:tc>
        <w:tc>
          <w:tcPr>
            <w:tcW w:type="dxa" w:w="1171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36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107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6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140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2皮2赖</w:t>
            </w:r>
          </w:p>
        </w:tc>
        <w:tc>
          <w:tcPr>
            <w:tcW w:type="dxa" w:w="1171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36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107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7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140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2皮1花1赖</w:t>
            </w:r>
          </w:p>
        </w:tc>
        <w:tc>
          <w:tcPr>
            <w:tcW w:type="dxa" w:w="1171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36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107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8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1405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3皮1赖</w:t>
            </w:r>
          </w:p>
        </w:tc>
        <w:tc>
          <w:tcPr>
            <w:tcW w:type="dxa" w:w="1171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36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107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180" w:after="60" w:line="256" w:lineRule="auto"/>
        <w:outlineLvl w:val="1"/>
        <w:pBdr>
          <w:bottom w:val="single" w:sz="6" w:space="1" w:color="333333"/>
        </w:pBdr>
      </w:pPr>
      <w:r>
        <w:rPr>
          <w:rFonts w:ascii="Arial" w:hAnsi="Arial" w:eastAsia="Microsoft YaHei" w:cs="Arial"/>
          <w:b/>
          <w:sz w:val="26"/>
        </w:rPr>
        <w:t>四、精招（招牌）— 4张（明牌）</w:t>
      </w:r>
    </w:p>
    <w:p>
      <w:pPr>
        <w:spacing w:before="40" w:after="40" w:line="256" w:lineRule="auto"/>
      </w:pPr>
      <w:r>
        <w:rPr>
          <w:rFonts w:ascii="Arial" w:hAnsi="Arial" w:eastAsia="Microsoft YaHei" w:cs="Arial"/>
          <w:sz w:val="20"/>
        </w:rPr>
        <w:t>规则：赖子不参与招牌。红精和黑精共用。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900"/>
        <w:gridCol w:w="900"/>
        <w:gridCol w:w="900"/>
        <w:gridCol w:w="1043"/>
        <w:gridCol w:w="1304"/>
        <w:gridCol w:w="1043"/>
        <w:gridCol w:w="2348"/>
        <w:gridCol w:w="1"/>
      </w:tblGrid>
      <w:tr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type="dxa" w:w="1043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type="dxa" w:w="1304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type="dxa" w:w="1043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type="dxa" w:w="2348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type="dxa" w:w="96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10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2皮2花</w:t>
            </w:r>
          </w:p>
        </w:tc>
        <w:tc>
          <w:tcPr>
            <w:tcW w:type="dxa" w:w="1304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043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348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1043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3皮1花</w:t>
            </w:r>
          </w:p>
        </w:tc>
        <w:tc>
          <w:tcPr>
            <w:tcW w:type="dxa" w:w="1304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043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348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</w:tr>
    </w:tbl>
    <w:p>
      <w:pPr>
        <w:pStyle w:val="Heading2"/>
        <w:keepNext w:val="0"/>
        <w:keepLines w:val="0"/>
        <w:pageBreakBefore w:val="0"/>
        <w:spacing w:before="180" w:after="60" w:line="256" w:lineRule="auto"/>
        <w:outlineLvl w:val="1"/>
        <w:pBdr>
          <w:bottom w:val="single" w:sz="6" w:space="1" w:color="333333"/>
        </w:pBdr>
      </w:pPr>
      <w:r>
        <w:rPr>
          <w:rFonts w:ascii="Arial" w:hAnsi="Arial" w:eastAsia="Microsoft YaHei" w:cs="Arial"/>
          <w:b/>
          <w:sz w:val="26"/>
        </w:rPr>
        <w:t>五、精穿（穿牌）/ 精泛（泛牌）— 5张</w:t>
      </w:r>
    </w:p>
    <w:p>
      <w:pPr>
        <w:spacing w:before="40" w:after="40" w:line="256" w:lineRule="auto"/>
      </w:pPr>
      <w:r>
        <w:rPr>
          <w:rFonts w:ascii="Arial" w:hAnsi="Arial" w:eastAsia="Microsoft YaHei" w:cs="Arial"/>
          <w:sz w:val="20"/>
        </w:rPr>
        <w:t>规则：精穿(明牌)与精泛(暗牌)胡数相同，共用一张表。4皮组合不存在（每种精牌最多3皮）。</w:t>
      </w:r>
    </w:p>
    <w:p>
      <w:pPr>
        <w:pStyle w:val="Heading3"/>
        <w:keepNext w:val="0"/>
        <w:keepLines w:val="0"/>
        <w:pageBreakBefore w:val="0"/>
        <w:spacing w:before="120" w:after="40" w:line="256" w:lineRule="auto"/>
        <w:outlineLvl w:val="2"/>
      </w:pPr>
      <w:r>
        <w:rPr>
          <w:rFonts w:ascii="Arial" w:hAnsi="Arial" w:eastAsia="Microsoft YaHei" w:cs="Arial"/>
          <w:b/>
          <w:sz w:val="22"/>
        </w:rPr>
        <w:t>5.1 红精 / 黑精共用（纯精牌，无赖子）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900"/>
        <w:gridCol w:w="900"/>
        <w:gridCol w:w="900"/>
        <w:gridCol w:w="962"/>
        <w:gridCol w:w="1203"/>
        <w:gridCol w:w="962"/>
        <w:gridCol w:w="2166"/>
        <w:gridCol w:w="1"/>
      </w:tblGrid>
      <w:tr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type="dxa" w:w="962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type="dxa" w:w="1203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type="dxa" w:w="962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type="dxa" w:w="2166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type="dxa" w:w="96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96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3皮2花</w:t>
            </w:r>
          </w:p>
        </w:tc>
        <w:tc>
          <w:tcPr>
            <w:tcW w:type="dxa" w:w="1203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2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166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穿牌=泛牌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20" w:after="40" w:line="256" w:lineRule="auto"/>
        <w:outlineLvl w:val="2"/>
      </w:pPr>
      <w:r>
        <w:rPr>
          <w:rFonts w:ascii="Arial" w:hAnsi="Arial" w:eastAsia="Microsoft YaHei" w:cs="Arial"/>
          <w:b/>
          <w:sz w:val="22"/>
        </w:rPr>
        <w:t>5.2 红精专用（含赖子，赖子只配三五七）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900"/>
        <w:gridCol w:w="900"/>
        <w:gridCol w:w="900"/>
        <w:gridCol w:w="1154"/>
        <w:gridCol w:w="962"/>
        <w:gridCol w:w="900"/>
        <w:gridCol w:w="1732"/>
        <w:gridCol w:w="292"/>
      </w:tblGrid>
      <w:tr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序号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皮数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花数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赖数</w:t>
            </w:r>
          </w:p>
        </w:tc>
        <w:tc>
          <w:tcPr>
            <w:tcW w:type="dxa" w:w="1154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组合描述</w:t>
            </w:r>
          </w:p>
        </w:tc>
        <w:tc>
          <w:tcPr>
            <w:tcW w:type="dxa" w:w="962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非主精胡数</w:t>
            </w:r>
          </w:p>
        </w:tc>
        <w:tc>
          <w:tcPr>
            <w:tcW w:type="dxa" w:w="900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主精胡数</w:t>
            </w:r>
          </w:p>
        </w:tc>
        <w:tc>
          <w:tcPr>
            <w:tcW w:type="dxa" w:w="1732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主精=非主精x2?</w:t>
            </w:r>
          </w:p>
        </w:tc>
        <w:tc>
          <w:tcPr>
            <w:tcW w:type="dxa" w:w="292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备注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11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1皮2花2赖</w:t>
            </w:r>
          </w:p>
        </w:tc>
        <w:tc>
          <w:tcPr>
            <w:tcW w:type="dxa" w:w="962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00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732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9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 | 穿牌=泛牌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11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2皮1花2赖</w:t>
            </w:r>
          </w:p>
        </w:tc>
        <w:tc>
          <w:tcPr>
            <w:tcW w:type="dxa" w:w="962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00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732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9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 | 穿牌=泛牌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4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11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2皮2花1赖</w:t>
            </w:r>
          </w:p>
        </w:tc>
        <w:tc>
          <w:tcPr>
            <w:tcW w:type="dxa" w:w="962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00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732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9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 | 穿牌=泛牌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5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11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3皮2赖</w:t>
            </w:r>
          </w:p>
        </w:tc>
        <w:tc>
          <w:tcPr>
            <w:tcW w:type="dxa" w:w="962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00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732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9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 | 穿牌=泛牌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6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1154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3皮1花1赖</w:t>
            </w:r>
          </w:p>
        </w:tc>
        <w:tc>
          <w:tcPr>
            <w:tcW w:type="dxa" w:w="962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900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1732"/>
            <w:shd w:val="clear" w:color="auto" w:fill="FFFDE7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</w:p>
        </w:tc>
        <w:tc>
          <w:tcPr>
            <w:tcW w:type="dxa" w:w="29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赖=花精 | 穿牌=泛牌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180" w:after="60" w:line="256" w:lineRule="auto"/>
        <w:outlineLvl w:val="1"/>
        <w:pBdr>
          <w:bottom w:val="single" w:sz="6" w:space="1" w:color="333333"/>
        </w:pBdr>
      </w:pPr>
      <w:r>
        <w:rPr>
          <w:rFonts w:ascii="Arial" w:hAnsi="Arial" w:eastAsia="Microsoft YaHei" w:cs="Arial"/>
          <w:b/>
          <w:sz w:val="26"/>
        </w:rPr>
        <w:t>附：V2.0 已确认数据（供参考填写）</w:t>
      </w:r>
    </w:p>
    <w:p>
      <w:pPr>
        <w:spacing w:before="0" w:after="0" w:line="80" w:lineRule="exact"/>
      </w:pPr>
      <w:r>
        <w:rPr>
          <w:sz w:val="8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18" w:space="1" w:color="999999"/>
            </w:tcBorders>
            <w:tcMar>
              <w:top w:w="160" w:type="dxa"/>
              <w:right w:w="240" w:type="dxa"/>
              <w:bottom w:w="160" w:type="dxa"/>
              <w:left w:w="240" w:type="dxa"/>
            </w:tcMar>
          </w:tcPr>
          <w:p>
            <w:pPr>
              <w:spacing w:line="256" w:lineRule="auto"/>
            </w:pPr>
            <w:r>
              <w:rPr>
                <w:rFonts w:ascii="Arial" w:hAnsi="Arial" w:eastAsia="Microsoft YaHei" w:cs="Arial"/>
                <w:sz w:val="18"/>
              </w:rPr>
              <w:t>以下数据来自V2.0速查表和用户确认，可直接填入上方表格，如确认无误无需修改。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牌型</w:t>
            </w:r>
          </w:p>
        </w:tc>
        <w:tc>
          <w:tcPr>
            <w:tcW w:type="dxa" w:w="1728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组合</w:t>
            </w:r>
          </w:p>
        </w:tc>
        <w:tc>
          <w:tcPr>
            <w:tcW w:type="dxa" w:w="1728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非主精</w:t>
            </w:r>
          </w:p>
        </w:tc>
        <w:tc>
          <w:tcPr>
            <w:tcW w:type="dxa" w:w="1728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主精</w:t>
            </w:r>
          </w:p>
        </w:tc>
        <w:tc>
          <w:tcPr>
            <w:tcW w:type="dxa" w:w="1728"/>
            <w:shd w:val="clear" w:color="auto" w:fill="333333"/>
            <w:tcBorders>
              <w:left w:val="single" w:sz="6" w:space="1" w:color="333333"/>
              <w:right w:val="single" w:sz="6" w:space="1" w:color="333333"/>
              <w:top w:val="single" w:sz="6" w:space="1" w:color="333333"/>
              <w:bottom w:val="single" w:sz="6" w:space="1" w:color="333333"/>
            </w:tcBorders>
            <w:tcMar>
              <w:top w:w="15" w:type="dxa"/>
              <w:right w:w="104" w:type="dxa"/>
              <w:bottom w:w="15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FFFFF"/>
                <w:sz w:val="19"/>
                <w:shd w:val="clear" w:color="auto" w:fill="333333"/>
              </w:rPr>
              <w:t>来源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精对(2花)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0皮2花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5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10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V2.0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精对(1皮1花)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1皮1花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4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8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V2.0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精对(2皮)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2皮0花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6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V2.0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精坎(1皮2花)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1皮2花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7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14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V2.0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精坎(2皮1花)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2皮1花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6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12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V2.0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精坎(3皮)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3皮0花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V2.0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精坎(1花2赖)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0皮1花2赖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7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14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V2.0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精坎(2花1赖)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0皮2花1赖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9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18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V2.0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精坎(1皮2赖)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1皮0花2赖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5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10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V2.0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精坎(1皮1花1赖)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1皮1花1赖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7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14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V2.0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精坎(2皮1赖)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2皮0花1赖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6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V2.0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精穿(2皮1花2赖)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2皮1花2赖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48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96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V2.0+用户确认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精穿(3皮1花1赖)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3皮1花1赖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28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56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用户补充确认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精穿(3皮2赖)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3皮0花2赖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28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56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2" w:type="dxa"/>
              <w:right w:w="104" w:type="dxa"/>
              <w:bottom w:w="12" w:type="dxa"/>
              <w:left w:w="104" w:type="dxa"/>
            </w:tcMar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sz w:val="19"/>
              </w:rPr>
              <w:t>用户补充确认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